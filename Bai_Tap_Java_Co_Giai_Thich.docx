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0" w:line="312" w:lineRule="auto"/>
      </w:pPr>
      <w:r>
        <w:rPr>
          <w:rFonts w:ascii="Calibri" w:hAnsi="Calibri" w:eastAsia="Calibri"/>
          <w:b w:val="0"/>
          <w:i w:val="0"/>
          <w:sz w:val="22"/>
        </w:rPr>
      </w:r>
    </w:p>
    <w:p>
      <w:pPr>
        <w:spacing w:before="0" w:after="240" w:line="288" w:lineRule="auto"/>
        <w:jc w:val="center"/>
      </w:pPr>
      <w:r>
        <w:rPr>
          <w:rFonts w:ascii="Calibri" w:hAnsi="Calibri" w:eastAsia="Calibri"/>
          <w:b/>
          <w:i w:val="0"/>
          <w:color w:val="1F497D"/>
          <w:sz w:val="64"/>
        </w:rPr>
        <w:t>TỔNG HỢP BÀI TẬP JAVA</w:t>
      </w:r>
    </w:p>
    <w:p>
      <w:pPr>
        <w:spacing w:before="0" w:after="480" w:line="288" w:lineRule="auto"/>
        <w:jc w:val="center"/>
      </w:pPr>
      <w:r>
        <w:rPr>
          <w:rFonts w:ascii="Calibri" w:hAnsi="Calibri" w:eastAsia="Calibri"/>
          <w:b w:val="0"/>
          <w:i/>
          <w:color w:val="444444"/>
          <w:sz w:val="32"/>
        </w:rPr>
        <w:t>Có giải thích tác dụng và ý nghĩa từng dòng code</w:t>
      </w:r>
    </w:p>
    <w:p>
      <w:pPr>
        <w:spacing w:before="0" w:after="480"/>
        <w:jc w:val="center"/>
        <w:pBdr>
          <w:bottom w:val="single" w:sz="12" w:color="2E5C8A"/>
        </w:pBdr>
      </w:pPr>
    </w:p>
    <w:p>
      <w:pPr>
        <w:spacing w:before="0" w:after="160" w:line="288" w:lineRule="auto"/>
        <w:jc w:val="center"/>
      </w:pPr>
      <w:r>
        <w:rPr>
          <w:rFonts w:ascii="Calibri" w:hAnsi="Calibri" w:eastAsia="Calibri"/>
          <w:b/>
          <w:i w:val="0"/>
          <w:color w:val="2E5C8A"/>
          <w:sz w:val="28"/>
        </w:rPr>
        <w:t>Tài liệu ôn thi</w:t>
      </w:r>
    </w:p>
    <w:p>
      <w:pPr>
        <w:spacing w:before="0" w:after="160" w:line="288" w:lineRule="auto"/>
        <w:jc w:val="center"/>
      </w:pPr>
      <w:r>
        <w:rPr>
          <w:rFonts w:ascii="Calibri" w:hAnsi="Calibri" w:eastAsia="Calibri"/>
          <w:b w:val="0"/>
          <w:i w:val="0"/>
          <w:color w:val="555555"/>
          <w:sz w:val="24"/>
        </w:rPr>
        <w:t>Mỗi bài .java nằm trên một trang riêng</w:t>
      </w:r>
    </w:p>
    <w:p>
      <w:pPr>
        <w:spacing w:before="0" w:after="1600" w:line="288" w:lineRule="auto"/>
        <w:jc w:val="center"/>
      </w:pPr>
      <w:r>
        <w:rPr>
          <w:rFonts w:ascii="Calibri" w:hAnsi="Calibri" w:eastAsia="Calibri"/>
          <w:b w:val="0"/>
          <w:i w:val="0"/>
          <w:color w:val="555555"/>
          <w:sz w:val="24"/>
        </w:rPr>
        <w:t>Bao gồm 25 bài tập Java từ cơ bản đến nâng cao</w:t>
      </w:r>
    </w:p>
    <w:p>
      <w:pPr>
        <w:spacing w:before="240" w:after="240" w:line="288" w:lineRule="auto"/>
        <w:jc w:val="center"/>
      </w:pPr>
      <w:r>
        <w:rPr>
          <w:rFonts w:ascii="Calibri" w:hAnsi="Calibri" w:eastAsia="Calibri"/>
          <w:b/>
          <w:i w:val="0"/>
          <w:color w:val="1F497D"/>
          <w:sz w:val="36"/>
        </w:rPr>
        <w:t>MỤC LỤC</w:t>
      </w:r>
    </w:p>
    <w:tbl>
      <w:tblPr>
        <w:tblW w:type="auto" w:w="0"/>
        <w:jc w:val="center"/>
        <w:tblLook w:firstColumn="1" w:firstRow="1" w:lastColumn="0" w:lastRow="0" w:noHBand="0" w:noVBand="1" w:val="04A0"/>
      </w:tblPr>
      <w:tblGrid>
        <w:gridCol w:w="4933"/>
        <w:gridCol w:w="4933"/>
      </w:tblGrid>
      <w:tr>
        <w:tc>
          <w:tcPr>
            <w:tcW w:type="dxa" w:w="1134"/>
          </w:tcPr>
          <w:p>
            <w:pPr>
              <w:jc w:val="center"/>
            </w:pPr>
            <w:r/>
            <w:r>
              <w:rPr>
                <w:b/>
                <w:color w:val="2E5C8A"/>
                <w:sz w:val="20"/>
              </w:rPr>
              <w:t>1</w:t>
            </w:r>
          </w:p>
        </w:tc>
        <w:tc>
          <w:tcPr>
            <w:tcW w:type="dxa" w:w="7937"/>
          </w:tcPr>
          <w:p>
            <w:r/>
            <w:r>
              <w:rPr>
                <w:sz w:val="20"/>
              </w:rPr>
              <w:t>Bài 1 - Khai báo biến và in thông tin cá nhân  (bai1.java)</w:t>
            </w:r>
          </w:p>
        </w:tc>
      </w:tr>
      <w:tr>
        <w:tc>
          <w:tcPr>
            <w:tcW w:type="dxa" w:w="1134"/>
          </w:tcPr>
          <w:p>
            <w:pPr>
              <w:jc w:val="center"/>
            </w:pPr>
            <w:r/>
            <w:r>
              <w:rPr>
                <w:b/>
                <w:color w:val="2E5C8A"/>
                <w:sz w:val="20"/>
              </w:rPr>
              <w:t>2</w:t>
            </w:r>
          </w:p>
        </w:tc>
        <w:tc>
          <w:tcPr>
            <w:tcW w:type="dxa" w:w="7937"/>
          </w:tcPr>
          <w:p>
            <w:r/>
            <w:r>
              <w:rPr>
                <w:sz w:val="20"/>
              </w:rPr>
              <w:t>Lập 1 - Thông tin cá nhân + toán tử số học + kiểm tra chẵn lẻ  (lap1.java)</w:t>
            </w:r>
          </w:p>
        </w:tc>
      </w:tr>
      <w:tr>
        <w:tc>
          <w:tcPr>
            <w:tcW w:type="dxa" w:w="1134"/>
          </w:tcPr>
          <w:p>
            <w:pPr>
              <w:jc w:val="center"/>
            </w:pPr>
            <w:r/>
            <w:r>
              <w:rPr>
                <w:b/>
                <w:color w:val="2E5C8A"/>
                <w:sz w:val="20"/>
              </w:rPr>
              <w:t>3</w:t>
            </w:r>
          </w:p>
        </w:tc>
        <w:tc>
          <w:tcPr>
            <w:tcW w:type="dxa" w:w="7937"/>
          </w:tcPr>
          <w:p>
            <w:r/>
            <w:r>
              <w:rPr>
                <w:sz w:val="20"/>
              </w:rPr>
              <w:t>Tìm Max - Duyệt mảng tìm giá trị lớn nhất  (tim_max.java)</w:t>
            </w:r>
          </w:p>
        </w:tc>
      </w:tr>
      <w:tr>
        <w:tc>
          <w:tcPr>
            <w:tcW w:type="dxa" w:w="1134"/>
          </w:tcPr>
          <w:p>
            <w:pPr>
              <w:jc w:val="center"/>
            </w:pPr>
            <w:r/>
            <w:r>
              <w:rPr>
                <w:b/>
                <w:color w:val="2E5C8A"/>
                <w:sz w:val="20"/>
              </w:rPr>
              <w:t>4</w:t>
            </w:r>
          </w:p>
        </w:tc>
        <w:tc>
          <w:tcPr>
            <w:tcW w:type="dxa" w:w="7937"/>
          </w:tcPr>
          <w:p>
            <w:r/>
            <w:r>
              <w:rPr>
                <w:sz w:val="20"/>
              </w:rPr>
              <w:t>Quản Lý Học Tập - Chia hàm (Function Decomposition)  (QuanLyHocTap_ChiaHam.java)</w:t>
            </w:r>
          </w:p>
        </w:tc>
      </w:tr>
      <w:tr>
        <w:tc>
          <w:tcPr>
            <w:tcW w:type="dxa" w:w="1134"/>
          </w:tcPr>
          <w:p>
            <w:pPr>
              <w:jc w:val="center"/>
            </w:pPr>
            <w:r/>
            <w:r>
              <w:rPr>
                <w:b/>
                <w:color w:val="2E5C8A"/>
                <w:sz w:val="20"/>
              </w:rPr>
              <w:t>5</w:t>
            </w:r>
          </w:p>
        </w:tc>
        <w:tc>
          <w:tcPr>
            <w:tcW w:type="dxa" w:w="7937"/>
          </w:tcPr>
          <w:p>
            <w:r/>
            <w:r>
              <w:rPr>
                <w:sz w:val="20"/>
              </w:rPr>
              <w:t>Lập 2 - Bài 2.1: Kiểm tra số 0 / dương / âm  (lap2_bai2_1.java)</w:t>
            </w:r>
          </w:p>
        </w:tc>
      </w:tr>
      <w:tr>
        <w:tc>
          <w:tcPr>
            <w:tcW w:type="dxa" w:w="1134"/>
          </w:tcPr>
          <w:p>
            <w:pPr>
              <w:jc w:val="center"/>
            </w:pPr>
            <w:r/>
            <w:r>
              <w:rPr>
                <w:b/>
                <w:color w:val="2E5C8A"/>
                <w:sz w:val="20"/>
              </w:rPr>
              <w:t>6</w:t>
            </w:r>
          </w:p>
        </w:tc>
        <w:tc>
          <w:tcPr>
            <w:tcW w:type="dxa" w:w="7937"/>
          </w:tcPr>
          <w:p>
            <w:r/>
            <w:r>
              <w:rPr>
                <w:sz w:val="20"/>
              </w:rPr>
              <w:t>Lập 2 - Bài 2.2: So sánh 2 số  (lap2_bai2_2.java)</w:t>
            </w:r>
          </w:p>
        </w:tc>
      </w:tr>
      <w:tr>
        <w:tc>
          <w:tcPr>
            <w:tcW w:type="dxa" w:w="1134"/>
          </w:tcPr>
          <w:p>
            <w:pPr>
              <w:jc w:val="center"/>
            </w:pPr>
            <w:r/>
            <w:r>
              <w:rPr>
                <w:b/>
                <w:color w:val="2E5C8A"/>
                <w:sz w:val="20"/>
              </w:rPr>
              <w:t>7</w:t>
            </w:r>
          </w:p>
        </w:tc>
        <w:tc>
          <w:tcPr>
            <w:tcW w:type="dxa" w:w="7937"/>
          </w:tcPr>
          <w:p>
            <w:r/>
            <w:r>
              <w:rPr>
                <w:sz w:val="20"/>
              </w:rPr>
              <w:t>Lập 2 - Bài 2.3: Xếp loại điểm chữ (A/B/C/D/F)  (lap2_bai2_3.java)</w:t>
            </w:r>
          </w:p>
        </w:tc>
      </w:tr>
      <w:tr>
        <w:tc>
          <w:tcPr>
            <w:tcW w:type="dxa" w:w="1134"/>
          </w:tcPr>
          <w:p>
            <w:pPr>
              <w:jc w:val="center"/>
            </w:pPr>
            <w:r/>
            <w:r>
              <w:rPr>
                <w:b/>
                <w:color w:val="2E5C8A"/>
                <w:sz w:val="20"/>
              </w:rPr>
              <w:t>8</w:t>
            </w:r>
          </w:p>
        </w:tc>
        <w:tc>
          <w:tcPr>
            <w:tcW w:type="dxa" w:w="7937"/>
          </w:tcPr>
          <w:p>
            <w:r/>
            <w:r>
              <w:rPr>
                <w:sz w:val="20"/>
              </w:rPr>
              <w:t>Lập 2 - Bài 2.4: Tìm số lớn nhất trong 3 số  (lap2_bai2_4.java)</w:t>
            </w:r>
          </w:p>
        </w:tc>
      </w:tr>
      <w:tr>
        <w:tc>
          <w:tcPr>
            <w:tcW w:type="dxa" w:w="1134"/>
          </w:tcPr>
          <w:p>
            <w:pPr>
              <w:jc w:val="center"/>
            </w:pPr>
            <w:r/>
            <w:r>
              <w:rPr>
                <w:b/>
                <w:color w:val="2E5C8A"/>
                <w:sz w:val="20"/>
              </w:rPr>
              <w:t>9</w:t>
            </w:r>
          </w:p>
        </w:tc>
        <w:tc>
          <w:tcPr>
            <w:tcW w:type="dxa" w:w="7937"/>
          </w:tcPr>
          <w:p>
            <w:r/>
            <w:r>
              <w:rPr>
                <w:sz w:val="20"/>
              </w:rPr>
              <w:t>Lập 2 - Bài 2.5: Tìm quý của tháng (switch-case)  (lap2_bai2_5.java)</w:t>
            </w:r>
          </w:p>
        </w:tc>
      </w:tr>
      <w:tr>
        <w:tc>
          <w:tcPr>
            <w:tcW w:type="dxa" w:w="1134"/>
          </w:tcPr>
          <w:p>
            <w:pPr>
              <w:jc w:val="center"/>
            </w:pPr>
            <w:r/>
            <w:r>
              <w:rPr>
                <w:b/>
                <w:color w:val="2E5C8A"/>
                <w:sz w:val="20"/>
              </w:rPr>
              <w:t>10</w:t>
            </w:r>
          </w:p>
        </w:tc>
        <w:tc>
          <w:tcPr>
            <w:tcW w:type="dxa" w:w="7937"/>
          </w:tcPr>
          <w:p>
            <w:r/>
            <w:r>
              <w:rPr>
                <w:sz w:val="20"/>
              </w:rPr>
              <w:t>Lập 2 - Bài 2.6: Tìm số nhỏ nhất bằng toán tử 3 ngôi  (lap2_bai2_6.java)</w:t>
            </w:r>
          </w:p>
        </w:tc>
      </w:tr>
      <w:tr>
        <w:tc>
          <w:tcPr>
            <w:tcW w:type="dxa" w:w="1134"/>
          </w:tcPr>
          <w:p>
            <w:pPr>
              <w:jc w:val="center"/>
            </w:pPr>
            <w:r/>
            <w:r>
              <w:rPr>
                <w:b/>
                <w:color w:val="2E5C8A"/>
                <w:sz w:val="20"/>
              </w:rPr>
              <w:t>11</w:t>
            </w:r>
          </w:p>
        </w:tc>
        <w:tc>
          <w:tcPr>
            <w:tcW w:type="dxa" w:w="7937"/>
          </w:tcPr>
          <w:p>
            <w:r/>
            <w:r>
              <w:rPr>
                <w:sz w:val="20"/>
              </w:rPr>
              <w:t>Lập 2 - Bài 2.7: Giải phương trình bậc 2  (lap2_bai2_7.java)</w:t>
            </w:r>
          </w:p>
        </w:tc>
      </w:tr>
      <w:tr>
        <w:tc>
          <w:tcPr>
            <w:tcW w:type="dxa" w:w="1134"/>
          </w:tcPr>
          <w:p>
            <w:pPr>
              <w:jc w:val="center"/>
            </w:pPr>
            <w:r/>
            <w:r>
              <w:rPr>
                <w:b/>
                <w:color w:val="2E5C8A"/>
                <w:sz w:val="20"/>
              </w:rPr>
              <w:t>12</w:t>
            </w:r>
          </w:p>
        </w:tc>
        <w:tc>
          <w:tcPr>
            <w:tcW w:type="dxa" w:w="7937"/>
          </w:tcPr>
          <w:p>
            <w:r/>
            <w:r>
              <w:rPr>
                <w:sz w:val="20"/>
              </w:rPr>
              <w:t>Lập 3 - Bài 1: Bảng cửu chương 5 (vòng lặp for)  (lap3_bai1.java)</w:t>
            </w:r>
          </w:p>
        </w:tc>
      </w:tr>
      <w:tr>
        <w:tc>
          <w:tcPr>
            <w:tcW w:type="dxa" w:w="1134"/>
          </w:tcPr>
          <w:p>
            <w:pPr>
              <w:jc w:val="center"/>
            </w:pPr>
            <w:r/>
            <w:r>
              <w:rPr>
                <w:b/>
                <w:color w:val="2E5C8A"/>
                <w:sz w:val="20"/>
              </w:rPr>
              <w:t>13</w:t>
            </w:r>
          </w:p>
        </w:tc>
        <w:tc>
          <w:tcPr>
            <w:tcW w:type="dxa" w:w="7937"/>
          </w:tcPr>
          <w:p>
            <w:r/>
            <w:r>
              <w:rPr>
                <w:sz w:val="20"/>
              </w:rPr>
              <w:t>Lập 3 - Bài 2: Bảng cửu chương đầy đủ (for lồng)  (lap3_bai2.java)</w:t>
            </w:r>
          </w:p>
        </w:tc>
      </w:tr>
      <w:tr>
        <w:tc>
          <w:tcPr>
            <w:tcW w:type="dxa" w:w="1134"/>
          </w:tcPr>
          <w:p>
            <w:pPr>
              <w:jc w:val="center"/>
            </w:pPr>
            <w:r/>
            <w:r>
              <w:rPr>
                <w:b/>
                <w:color w:val="2E5C8A"/>
                <w:sz w:val="20"/>
              </w:rPr>
              <w:t>14</w:t>
            </w:r>
          </w:p>
        </w:tc>
        <w:tc>
          <w:tcPr>
            <w:tcW w:type="dxa" w:w="7937"/>
          </w:tcPr>
          <w:p>
            <w:r/>
            <w:r>
              <w:rPr>
                <w:sz w:val="20"/>
              </w:rPr>
              <w:t>Lập 3 - Bài 3: Tính tổng 1..n bằng for  (lap3_bai3.java)</w:t>
            </w:r>
          </w:p>
        </w:tc>
      </w:tr>
      <w:tr>
        <w:tc>
          <w:tcPr>
            <w:tcW w:type="dxa" w:w="1134"/>
          </w:tcPr>
          <w:p>
            <w:pPr>
              <w:jc w:val="center"/>
            </w:pPr>
            <w:r/>
            <w:r>
              <w:rPr>
                <w:b/>
                <w:color w:val="2E5C8A"/>
                <w:sz w:val="20"/>
              </w:rPr>
              <w:t>15</w:t>
            </w:r>
          </w:p>
        </w:tc>
        <w:tc>
          <w:tcPr>
            <w:tcW w:type="dxa" w:w="7937"/>
          </w:tcPr>
          <w:p>
            <w:r/>
            <w:r>
              <w:rPr>
                <w:sz w:val="20"/>
              </w:rPr>
              <w:t>Lập 3 - Bài 4: Tính tổng nhập liên tục đến khi gặp 0 (while)  (lap3_bai4.java)</w:t>
            </w:r>
          </w:p>
        </w:tc>
      </w:tr>
      <w:tr>
        <w:tc>
          <w:tcPr>
            <w:tcW w:type="dxa" w:w="1134"/>
          </w:tcPr>
          <w:p>
            <w:pPr>
              <w:jc w:val="center"/>
            </w:pPr>
            <w:r/>
            <w:r>
              <w:rPr>
                <w:b/>
                <w:color w:val="2E5C8A"/>
                <w:sz w:val="20"/>
              </w:rPr>
              <w:t>16</w:t>
            </w:r>
          </w:p>
        </w:tc>
        <w:tc>
          <w:tcPr>
            <w:tcW w:type="dxa" w:w="7937"/>
          </w:tcPr>
          <w:p>
            <w:r/>
            <w:r>
              <w:rPr>
                <w:sz w:val="20"/>
              </w:rPr>
              <w:t>Lập 3 - Bài 5: In ước số của n (do-while + for)  (lap3_bai5.java)</w:t>
            </w:r>
          </w:p>
        </w:tc>
      </w:tr>
      <w:tr>
        <w:tc>
          <w:tcPr>
            <w:tcW w:type="dxa" w:w="1134"/>
          </w:tcPr>
          <w:p>
            <w:pPr>
              <w:jc w:val="center"/>
            </w:pPr>
            <w:r/>
            <w:r>
              <w:rPr>
                <w:b/>
                <w:color w:val="2E5C8A"/>
                <w:sz w:val="20"/>
              </w:rPr>
              <w:t>17</w:t>
            </w:r>
          </w:p>
        </w:tc>
        <w:tc>
          <w:tcPr>
            <w:tcW w:type="dxa" w:w="7937"/>
          </w:tcPr>
          <w:p>
            <w:r/>
            <w:r>
              <w:rPr>
                <w:sz w:val="20"/>
              </w:rPr>
              <w:t>Lập 3 - Bài 6: continue và break trong for  (lap3_bai6.java)</w:t>
            </w:r>
          </w:p>
        </w:tc>
      </w:tr>
      <w:tr>
        <w:tc>
          <w:tcPr>
            <w:tcW w:type="dxa" w:w="1134"/>
          </w:tcPr>
          <w:p>
            <w:pPr>
              <w:jc w:val="center"/>
            </w:pPr>
            <w:r/>
            <w:r>
              <w:rPr>
                <w:b/>
                <w:color w:val="2E5C8A"/>
                <w:sz w:val="20"/>
              </w:rPr>
              <w:t>18</w:t>
            </w:r>
          </w:p>
        </w:tc>
        <w:tc>
          <w:tcPr>
            <w:tcW w:type="dxa" w:w="7937"/>
          </w:tcPr>
          <w:p>
            <w:r/>
            <w:r>
              <w:rPr>
                <w:sz w:val="20"/>
              </w:rPr>
              <w:t>Lập 3 - Bài 7: Vẽ hình chữ nhật rỗng (for lồng)  (lap3_bai7.java)</w:t>
            </w:r>
          </w:p>
        </w:tc>
      </w:tr>
      <w:tr>
        <w:tc>
          <w:tcPr>
            <w:tcW w:type="dxa" w:w="1134"/>
          </w:tcPr>
          <w:p>
            <w:pPr>
              <w:jc w:val="center"/>
            </w:pPr>
            <w:r/>
            <w:r>
              <w:rPr>
                <w:b/>
                <w:color w:val="2E5C8A"/>
                <w:sz w:val="20"/>
              </w:rPr>
              <w:t>19</w:t>
            </w:r>
          </w:p>
        </w:tc>
        <w:tc>
          <w:tcPr>
            <w:tcW w:type="dxa" w:w="7937"/>
          </w:tcPr>
          <w:p>
            <w:r/>
            <w:r>
              <w:rPr>
                <w:sz w:val="20"/>
              </w:rPr>
              <w:t>Lập 3 - Bài 8: Vẽ chữ H bằng dấu sao  (lap3_bai8.java)</w:t>
            </w:r>
          </w:p>
        </w:tc>
      </w:tr>
      <w:tr>
        <w:tc>
          <w:tcPr>
            <w:tcW w:type="dxa" w:w="1134"/>
          </w:tcPr>
          <w:p>
            <w:pPr>
              <w:jc w:val="center"/>
            </w:pPr>
            <w:r/>
            <w:r>
              <w:rPr>
                <w:b/>
                <w:color w:val="2E5C8A"/>
                <w:sz w:val="20"/>
              </w:rPr>
              <w:t>20</w:t>
            </w:r>
          </w:p>
        </w:tc>
        <w:tc>
          <w:tcPr>
            <w:tcW w:type="dxa" w:w="7937"/>
          </w:tcPr>
          <w:p>
            <w:r/>
            <w:r>
              <w:rPr>
                <w:sz w:val="20"/>
              </w:rPr>
              <w:t>Lập 5 - Bài 1: Khởi tạo mảng + duyệt for-each + for index  (lap5_bai1.java)</w:t>
            </w:r>
          </w:p>
        </w:tc>
      </w:tr>
      <w:tr>
        <w:tc>
          <w:tcPr>
            <w:tcW w:type="dxa" w:w="1134"/>
          </w:tcPr>
          <w:p>
            <w:pPr>
              <w:jc w:val="center"/>
            </w:pPr>
            <w:r/>
            <w:r>
              <w:rPr>
                <w:b/>
                <w:color w:val="2E5C8A"/>
                <w:sz w:val="20"/>
              </w:rPr>
              <w:t>21</w:t>
            </w:r>
          </w:p>
        </w:tc>
        <w:tc>
          <w:tcPr>
            <w:tcW w:type="dxa" w:w="7937"/>
          </w:tcPr>
          <w:p>
            <w:r/>
            <w:r>
              <w:rPr>
                <w:sz w:val="20"/>
              </w:rPr>
              <w:t>Lab 5 - Bài 2: Xử lý mảng (for-each, hoán vị 2 con trỏ, tổng chẵn)  (lab5_bai2.java)</w:t>
            </w:r>
          </w:p>
        </w:tc>
      </w:tr>
      <w:tr>
        <w:tc>
          <w:tcPr>
            <w:tcW w:type="dxa" w:w="1134"/>
          </w:tcPr>
          <w:p>
            <w:pPr>
              <w:jc w:val="center"/>
            </w:pPr>
            <w:r/>
            <w:r>
              <w:rPr>
                <w:b/>
                <w:color w:val="2E5C8A"/>
                <w:sz w:val="20"/>
              </w:rPr>
              <w:t>22</w:t>
            </w:r>
          </w:p>
        </w:tc>
        <w:tc>
          <w:tcPr>
            <w:tcW w:type="dxa" w:w="7937"/>
          </w:tcPr>
          <w:p>
            <w:r/>
            <w:r>
              <w:rPr>
                <w:sz w:val="20"/>
              </w:rPr>
              <w:t>Lab 5 - Bài 5.1: Quản lý sinh viên (mảng + hàm + Bubble Sort)  (lab5_bai5_1.java)</w:t>
            </w:r>
          </w:p>
        </w:tc>
      </w:tr>
      <w:tr>
        <w:tc>
          <w:tcPr>
            <w:tcW w:type="dxa" w:w="1134"/>
          </w:tcPr>
          <w:p>
            <w:pPr>
              <w:jc w:val="center"/>
            </w:pPr>
            <w:r/>
            <w:r>
              <w:rPr>
                <w:b/>
                <w:color w:val="2E5C8A"/>
                <w:sz w:val="20"/>
              </w:rPr>
              <w:t>23</w:t>
            </w:r>
          </w:p>
        </w:tc>
        <w:tc>
          <w:tcPr>
            <w:tcW w:type="dxa" w:w="7937"/>
          </w:tcPr>
          <w:p>
            <w:r/>
            <w:r>
              <w:rPr>
                <w:sz w:val="20"/>
              </w:rPr>
              <w:t>Lab 7 - Bài 3: Đổi độ C sang độ F (hàm có return)  (lab7_bai3.java)</w:t>
            </w:r>
          </w:p>
        </w:tc>
      </w:tr>
      <w:tr>
        <w:tc>
          <w:tcPr>
            <w:tcW w:type="dxa" w:w="1134"/>
          </w:tcPr>
          <w:p>
            <w:pPr>
              <w:jc w:val="center"/>
            </w:pPr>
            <w:r/>
            <w:r>
              <w:rPr>
                <w:b/>
                <w:color w:val="2E5C8A"/>
                <w:sz w:val="20"/>
              </w:rPr>
              <w:t>24</w:t>
            </w:r>
          </w:p>
        </w:tc>
        <w:tc>
          <w:tcPr>
            <w:tcW w:type="dxa" w:w="7937"/>
          </w:tcPr>
          <w:p>
            <w:r/>
            <w:r>
              <w:rPr>
                <w:sz w:val="20"/>
              </w:rPr>
              <w:t>Lab 7 - Bài 6: Tính giảm giá theo số lượng (hàm có if-else)  (lab7_bai6.java)</w:t>
            </w:r>
          </w:p>
        </w:tc>
      </w:tr>
      <w:tr>
        <w:tc>
          <w:tcPr>
            <w:tcW w:type="dxa" w:w="1134"/>
          </w:tcPr>
          <w:p>
            <w:pPr>
              <w:jc w:val="center"/>
            </w:pPr>
            <w:r/>
            <w:r>
              <w:rPr>
                <w:b/>
                <w:color w:val="2E5C8A"/>
                <w:sz w:val="20"/>
              </w:rPr>
              <w:t>25</w:t>
            </w:r>
          </w:p>
        </w:tc>
        <w:tc>
          <w:tcPr>
            <w:tcW w:type="dxa" w:w="7937"/>
          </w:tcPr>
          <w:p>
            <w:r/>
            <w:r>
              <w:rPr>
                <w:sz w:val="20"/>
              </w:rPr>
              <w:t>Lab 7 - Bài 9: Hóa đơn mua hàng (hàm gọi hàm)  (lab7_bai9.java)</w:t>
            </w:r>
          </w:p>
        </w:tc>
      </w:tr>
    </w:tbl>
    <w:p>
      <w:r>
        <w:br w:type="page"/>
      </w:r>
    </w:p>
    <w:p>
      <w:pPr>
        <w:spacing w:before="0" w:after="120" w:line="288" w:lineRule="auto"/>
        <w:jc w:val="left"/>
      </w:pPr>
      <w:r>
        <w:rPr>
          <w:rFonts w:ascii="Calibri" w:hAnsi="Calibri" w:eastAsia="Calibri"/>
          <w:b/>
          <w:i w:val="0"/>
          <w:color w:val="1F497D"/>
          <w:sz w:val="32"/>
        </w:rPr>
        <w:t>BÀI 1: Bài 1 - Khai báo biến và in thông tin cá nhân</w:t>
      </w:r>
    </w:p>
    <w:p>
      <w:pPr>
        <w:spacing w:before="0" w:after="200" w:line="288" w:lineRule="auto"/>
      </w:pPr>
      <w:r>
        <w:rPr>
          <w:rFonts w:ascii="Consolas" w:hAnsi="Consolas" w:eastAsia="Consolas"/>
          <w:b w:val="0"/>
          <w:i/>
          <w:color w:val="666666"/>
          <w:sz w:val="20"/>
        </w:rPr>
        <w:t>Tên file: bai1.java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Chương trình minh hoạ cách khai báo biến các kiểu (String, int), gán giá trị và in ra màn hình bằng System.out.println. Đây là bài tập cơ bản nhất giúp làm quen với cú pháp Java.</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bai1{</w:t>
            </w:r>
          </w:p>
          <w:p>
            <w:pPr>
              <w:spacing w:before="0" w:after="0" w:line="276" w:lineRule="auto"/>
            </w:pPr>
            <w:r>
              <w:rPr>
                <w:rFonts w:ascii="Consolas" w:hAnsi="Consolas" w:eastAsia="Consolas"/>
                <w:sz w:val="18"/>
              </w:rPr>
              <w:t xml:space="preserve">    public static void main(String[] args){</w:t>
            </w:r>
          </w:p>
          <w:p>
            <w:pPr>
              <w:spacing w:before="0" w:after="0" w:line="276" w:lineRule="auto"/>
            </w:pPr>
            <w:r>
              <w:rPr>
                <w:rFonts w:ascii="Consolas" w:hAnsi="Consolas" w:eastAsia="Consolas"/>
                <w:sz w:val="18"/>
              </w:rPr>
              <w:t xml:space="preserve">        String ten= "Hồ Quang Huy";</w:t>
            </w:r>
          </w:p>
          <w:p>
            <w:pPr>
              <w:spacing w:before="0" w:after="0" w:line="276" w:lineRule="auto"/>
            </w:pPr>
            <w:r>
              <w:rPr>
                <w:rFonts w:ascii="Consolas" w:hAnsi="Consolas" w:eastAsia="Consolas"/>
                <w:sz w:val="18"/>
              </w:rPr>
              <w:t xml:space="preserve">        int tuoi= 20;</w:t>
            </w:r>
          </w:p>
          <w:p>
            <w:pPr>
              <w:spacing w:before="0" w:after="0" w:line="276" w:lineRule="auto"/>
            </w:pPr>
            <w:r>
              <w:rPr>
                <w:rFonts w:ascii="Consolas" w:hAnsi="Consolas" w:eastAsia="Consolas"/>
                <w:sz w:val="18"/>
              </w:rPr>
              <w:t xml:space="preserve">        String masv= "24S1020030";</w:t>
            </w:r>
          </w:p>
          <w:p>
            <w:pPr>
              <w:spacing w:before="0" w:after="0" w:line="276" w:lineRule="auto"/>
            </w:pPr>
            <w:r>
              <w:rPr>
                <w:rFonts w:ascii="Consolas" w:hAnsi="Consolas" w:eastAsia="Consolas"/>
                <w:sz w:val="18"/>
              </w:rPr>
              <w:t xml:space="preserve">        String quequan= "Quảng Nam";</w:t>
            </w:r>
          </w:p>
          <w:p>
            <w:pPr>
              <w:spacing w:before="0" w:after="0" w:line="276" w:lineRule="auto"/>
            </w:pPr>
            <w:r>
              <w:rPr>
                <w:rFonts w:ascii="Consolas" w:hAnsi="Consolas" w:eastAsia="Consolas"/>
                <w:sz w:val="18"/>
              </w:rPr>
              <w:t xml:space="preserve">        System.out.println(ten);</w:t>
            </w:r>
          </w:p>
          <w:p>
            <w:pPr>
              <w:spacing w:before="0" w:after="0" w:line="276" w:lineRule="auto"/>
            </w:pPr>
            <w:r>
              <w:rPr>
                <w:rFonts w:ascii="Consolas" w:hAnsi="Consolas" w:eastAsia="Consolas"/>
                <w:sz w:val="18"/>
              </w:rPr>
              <w:t xml:space="preserve">        System.out.println(tuoi);</w:t>
            </w:r>
          </w:p>
          <w:p>
            <w:pPr>
              <w:spacing w:before="0" w:after="0" w:line="276" w:lineRule="auto"/>
            </w:pPr>
            <w:r>
              <w:rPr>
                <w:rFonts w:ascii="Consolas" w:hAnsi="Consolas" w:eastAsia="Consolas"/>
                <w:sz w:val="18"/>
              </w:rPr>
              <w:t xml:space="preserve">        System.out.println(masv);</w:t>
            </w:r>
          </w:p>
          <w:p>
            <w:pPr>
              <w:spacing w:before="0" w:after="0" w:line="276" w:lineRule="auto"/>
            </w:pPr>
            <w:r>
              <w:rPr>
                <w:rFonts w:ascii="Consolas" w:hAnsi="Consolas" w:eastAsia="Consolas"/>
                <w:sz w:val="18"/>
              </w:rPr>
              <w:t xml:space="preserve">        System.out.println(quequan);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bai1{</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 public tên 'bai1'. Tên lớp phải trùng tên file (bai1.java). Lớp là khung chứa toàn bộ code.</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Điểm bắt đầu chương trình (hàm main). 'public' cho phép JVM gọi từ ngoài, 'static' chạy không cần tạo đối tượng, 'void' không trả về giá trị, 'String[] args' nhận tham số dòng lệnh.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ten= "Hồ Quang Huy";</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biến 'ten' kiểu String (chuỗi) và gán giá trị họ tên. Dùng nháy kép cho chuỗi.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tuoi= 20;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biến 'tuoi' kiểu int (số nguyên 32-bit) và gán giá trị 20.</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masv= "24S1020030";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biến 'masv' kiểu String lưu mã sinh viên.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quequan= "Quảng Nam";</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biến 'quequan' kiểu String lưu quê quán.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System.out.println(ten);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giá trị biến 'ten' ra màn hình rồi xuống dòng. 'println' = print line.</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System.out.println(tuoi);</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giá trị biến 'tuoi' (số 20) ra màn hình.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System.out.println(masv);</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mã sinh viên ra màn hình.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System.out.println(quequan);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quê quán ra màn hình.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 bai1.</w:t>
            </w:r>
          </w:p>
        </w:tc>
      </w:tr>
    </w:tbl>
    <w:p>
      <w:r>
        <w:br w:type="page"/>
      </w:r>
    </w:p>
    <w:p>
      <w:pPr>
        <w:spacing w:before="0" w:after="120" w:line="288" w:lineRule="auto"/>
        <w:jc w:val="left"/>
      </w:pPr>
      <w:r>
        <w:rPr>
          <w:rFonts w:ascii="Calibri" w:hAnsi="Calibri" w:eastAsia="Calibri"/>
          <w:b/>
          <w:i w:val="0"/>
          <w:color w:val="1F497D"/>
          <w:sz w:val="32"/>
        </w:rPr>
        <w:t>BÀI 2: Lập 1 - Thông tin cá nhân + toán tử số học + kiểm tra chẵn lẻ</w:t>
      </w:r>
    </w:p>
    <w:p>
      <w:pPr>
        <w:spacing w:before="0" w:after="200" w:line="288" w:lineRule="auto"/>
      </w:pPr>
      <w:r>
        <w:rPr>
          <w:rFonts w:ascii="Consolas" w:hAnsi="Consolas" w:eastAsia="Consolas"/>
          <w:b w:val="0"/>
          <w:i/>
          <w:color w:val="666666"/>
          <w:sz w:val="20"/>
        </w:rPr>
        <w:t>Tên file: lap1.java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Bài tập tổng hợp: (1) in thông tin cá nhân, (2) khai báo 2 số nguyên và thực hiện 5 phép toán số học (cộng/trừ/nhân/chia/lấy dư), (3) dùng if-else để kiểm tra chẵn lẻ thông qua biến boolean.</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lap1 {</w:t>
            </w:r>
          </w:p>
          <w:p>
            <w:pPr>
              <w:spacing w:before="0" w:after="0" w:line="276" w:lineRule="auto"/>
            </w:pPr>
            <w:r>
              <w:rPr>
                <w:rFonts w:ascii="Consolas" w:hAnsi="Consolas" w:eastAsia="Consolas"/>
                <w:sz w:val="18"/>
              </w:rPr>
              <w:t xml:space="preserve">    public static void main(String[] args){</w:t>
            </w:r>
          </w:p>
          <w:p>
            <w:pPr>
              <w:spacing w:before="0" w:after="0" w:line="276" w:lineRule="auto"/>
            </w:pPr>
            <w:r>
              <w:rPr>
                <w:rFonts w:ascii="Consolas" w:hAnsi="Consolas" w:eastAsia="Consolas"/>
                <w:sz w:val="18"/>
              </w:rPr>
              <w:t xml:space="preserve">        String ho_va_ten= "Ho Quang Huy";</w:t>
            </w:r>
          </w:p>
          <w:p>
            <w:pPr>
              <w:spacing w:before="0" w:after="0" w:line="276" w:lineRule="auto"/>
            </w:pPr>
            <w:r>
              <w:rPr>
                <w:rFonts w:ascii="Consolas" w:hAnsi="Consolas" w:eastAsia="Consolas"/>
                <w:sz w:val="18"/>
              </w:rPr>
              <w:t xml:space="preserve">        int tuoi= 20;</w:t>
            </w:r>
          </w:p>
          <w:p>
            <w:pPr>
              <w:spacing w:before="0" w:after="0" w:line="276" w:lineRule="auto"/>
            </w:pPr>
            <w:r>
              <w:rPr>
                <w:rFonts w:ascii="Consolas" w:hAnsi="Consolas" w:eastAsia="Consolas"/>
                <w:sz w:val="18"/>
              </w:rPr>
              <w:t xml:space="preserve">        String que_quan= "LaoCai";</w:t>
            </w:r>
          </w:p>
          <w:p>
            <w:pPr>
              <w:spacing w:before="0" w:after="0" w:line="276" w:lineRule="auto"/>
            </w:pPr>
            <w:r>
              <w:rPr>
                <w:rFonts w:ascii="Consolas" w:hAnsi="Consolas" w:eastAsia="Consolas"/>
                <w:sz w:val="18"/>
              </w:rPr>
              <w:t xml:space="preserve">        String truong= "Đại học Sư phạm, Đại học Huế";</w:t>
            </w:r>
          </w:p>
          <w:p>
            <w:pPr>
              <w:spacing w:before="0" w:after="0" w:line="276" w:lineRule="auto"/>
            </w:pPr>
            <w:r>
              <w:rPr>
                <w:rFonts w:ascii="Consolas" w:hAnsi="Consolas" w:eastAsia="Consolas"/>
                <w:sz w:val="18"/>
              </w:rPr>
              <w:t xml:space="preserve">        System.out.println("Họ và tên:"+ho_va_ten);</w:t>
            </w:r>
          </w:p>
          <w:p>
            <w:pPr>
              <w:spacing w:before="0" w:after="0" w:line="276" w:lineRule="auto"/>
            </w:pPr>
            <w:r>
              <w:rPr>
                <w:rFonts w:ascii="Consolas" w:hAnsi="Consolas" w:eastAsia="Consolas"/>
                <w:sz w:val="18"/>
              </w:rPr>
              <w:t xml:space="preserve">        System.out.println("tuổi: "+tuoi);</w:t>
            </w:r>
          </w:p>
          <w:p>
            <w:pPr>
              <w:spacing w:before="0" w:after="0" w:line="276" w:lineRule="auto"/>
            </w:pPr>
            <w:r>
              <w:rPr>
                <w:rFonts w:ascii="Consolas" w:hAnsi="Consolas" w:eastAsia="Consolas"/>
                <w:sz w:val="18"/>
              </w:rPr>
              <w:t xml:space="preserve">        System.out.println("quê quán"+que_quan);</w:t>
            </w:r>
          </w:p>
          <w:p>
            <w:pPr>
              <w:spacing w:before="0" w:after="0" w:line="276" w:lineRule="auto"/>
            </w:pPr>
            <w:r>
              <w:rPr>
                <w:rFonts w:ascii="Consolas" w:hAnsi="Consolas" w:eastAsia="Consolas"/>
                <w:sz w:val="18"/>
              </w:rPr>
              <w:t xml:space="preserve">        System.out.println("Trường: "+truong);</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//Bài 2:</w:t>
            </w:r>
          </w:p>
          <w:p>
            <w:pPr>
              <w:spacing w:before="0" w:after="0" w:line="276" w:lineRule="auto"/>
            </w:pPr>
            <w:r>
              <w:rPr>
                <w:rFonts w:ascii="Consolas" w:hAnsi="Consolas" w:eastAsia="Consolas"/>
                <w:sz w:val="18"/>
              </w:rPr>
              <w:t xml:space="preserve">        //a,b,c</w:t>
            </w:r>
          </w:p>
          <w:p>
            <w:pPr>
              <w:spacing w:before="0" w:after="0" w:line="276" w:lineRule="auto"/>
            </w:pPr>
            <w:r>
              <w:rPr>
                <w:rFonts w:ascii="Consolas" w:hAnsi="Consolas" w:eastAsia="Consolas"/>
                <w:sz w:val="18"/>
              </w:rPr>
              <w:t xml:space="preserve">        int num1=18;</w:t>
            </w:r>
          </w:p>
          <w:p>
            <w:pPr>
              <w:spacing w:before="0" w:after="0" w:line="276" w:lineRule="auto"/>
            </w:pPr>
            <w:r>
              <w:rPr>
                <w:rFonts w:ascii="Consolas" w:hAnsi="Consolas" w:eastAsia="Consolas"/>
                <w:sz w:val="18"/>
              </w:rPr>
              <w:t xml:space="preserve">        int num2=36;</w:t>
            </w:r>
          </w:p>
          <w:p>
            <w:pPr>
              <w:spacing w:before="0" w:after="0" w:line="276" w:lineRule="auto"/>
            </w:pPr>
            <w:r>
              <w:rPr>
                <w:rFonts w:ascii="Consolas" w:hAnsi="Consolas" w:eastAsia="Consolas"/>
                <w:sz w:val="18"/>
              </w:rPr>
              <w:t xml:space="preserve">        System.out.println("giá trị của biến num1: "+ num1);</w:t>
            </w:r>
          </w:p>
          <w:p>
            <w:pPr>
              <w:spacing w:before="0" w:after="0" w:line="276" w:lineRule="auto"/>
            </w:pPr>
            <w:r>
              <w:rPr>
                <w:rFonts w:ascii="Consolas" w:hAnsi="Consolas" w:eastAsia="Consolas"/>
                <w:sz w:val="18"/>
              </w:rPr>
              <w:t xml:space="preserve">        System.out.println("giá trị của biến num2: "+ num2);</w:t>
            </w:r>
          </w:p>
          <w:p>
            <w:pPr>
              <w:spacing w:before="0" w:after="0" w:line="276" w:lineRule="auto"/>
            </w:pPr>
            <w:r>
              <w:rPr>
                <w:rFonts w:ascii="Consolas" w:hAnsi="Consolas" w:eastAsia="Consolas"/>
                <w:sz w:val="18"/>
              </w:rPr>
              <w:t xml:space="preserve">        //d,</w:t>
            </w:r>
          </w:p>
          <w:p>
            <w:pPr>
              <w:spacing w:before="0" w:after="0" w:line="276" w:lineRule="auto"/>
            </w:pPr>
            <w:r>
              <w:rPr>
                <w:rFonts w:ascii="Consolas" w:hAnsi="Consolas" w:eastAsia="Consolas"/>
                <w:sz w:val="18"/>
              </w:rPr>
              <w:t xml:space="preserve">        System.out.println(num1+num2);</w:t>
            </w:r>
          </w:p>
          <w:p>
            <w:pPr>
              <w:spacing w:before="0" w:after="0" w:line="276" w:lineRule="auto"/>
            </w:pPr>
            <w:r>
              <w:rPr>
                <w:rFonts w:ascii="Consolas" w:hAnsi="Consolas" w:eastAsia="Consolas"/>
                <w:sz w:val="18"/>
              </w:rPr>
              <w:t xml:space="preserve">        System.out.println(num1-num2);</w:t>
            </w:r>
          </w:p>
          <w:p>
            <w:pPr>
              <w:spacing w:before="0" w:after="0" w:line="276" w:lineRule="auto"/>
            </w:pPr>
            <w:r>
              <w:rPr>
                <w:rFonts w:ascii="Consolas" w:hAnsi="Consolas" w:eastAsia="Consolas"/>
                <w:sz w:val="18"/>
              </w:rPr>
              <w:t xml:space="preserve">        System.out.println(num1*num2);</w:t>
            </w:r>
          </w:p>
          <w:p>
            <w:pPr>
              <w:spacing w:before="0" w:after="0" w:line="276" w:lineRule="auto"/>
            </w:pPr>
            <w:r>
              <w:rPr>
                <w:rFonts w:ascii="Consolas" w:hAnsi="Consolas" w:eastAsia="Consolas"/>
                <w:sz w:val="18"/>
              </w:rPr>
              <w:t xml:space="preserve">        System.out.println(num1/num2);</w:t>
            </w:r>
          </w:p>
          <w:p>
            <w:pPr>
              <w:spacing w:before="0" w:after="0" w:line="276" w:lineRule="auto"/>
            </w:pPr>
            <w:r>
              <w:rPr>
                <w:rFonts w:ascii="Consolas" w:hAnsi="Consolas" w:eastAsia="Consolas"/>
                <w:sz w:val="18"/>
              </w:rPr>
              <w:t xml:space="preserve">        System.out.println(num1%num2);</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    </w:t>
            </w:r>
          </w:p>
          <w:p>
            <w:pPr>
              <w:spacing w:before="0" w:after="0" w:line="276" w:lineRule="auto"/>
            </w:pPr>
            <w:r>
              <w:rPr>
                <w:rFonts w:ascii="Consolas" w:hAnsi="Consolas" w:eastAsia="Consolas"/>
                <w:sz w:val="18"/>
              </w:rPr>
              <w:t xml:space="preserve">    boolean T= true;</w:t>
            </w:r>
          </w:p>
          <w:p>
            <w:pPr>
              <w:spacing w:before="0" w:after="0" w:line="276" w:lineRule="auto"/>
            </w:pPr>
            <w:r>
              <w:rPr>
                <w:rFonts w:ascii="Consolas" w:hAnsi="Consolas" w:eastAsia="Consolas"/>
                <w:sz w:val="18"/>
              </w:rPr>
              <w:t xml:space="preserve">    boolean F = false;</w:t>
            </w:r>
          </w:p>
          <w:p>
            <w:pPr>
              <w:spacing w:before="0" w:after="0" w:line="276" w:lineRule="auto"/>
            </w:pPr>
            <w:r>
              <w:rPr>
                <w:rFonts w:ascii="Consolas" w:hAnsi="Consolas" w:eastAsia="Consolas"/>
                <w:sz w:val="18"/>
              </w:rPr>
              <w:t xml:space="preserve">    if (num1 % 2 ==0){</w:t>
            </w:r>
          </w:p>
          <w:p>
            <w:pPr>
              <w:spacing w:before="0" w:after="0" w:line="276" w:lineRule="auto"/>
            </w:pPr>
            <w:r>
              <w:rPr>
                <w:rFonts w:ascii="Consolas" w:hAnsi="Consolas" w:eastAsia="Consolas"/>
                <w:sz w:val="18"/>
              </w:rPr>
              <w:t xml:space="preserve">        System.out.println(T);</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else</w:t>
            </w:r>
          </w:p>
          <w:p>
            <w:pPr>
              <w:spacing w:before="0" w:after="0" w:line="276" w:lineRule="auto"/>
            </w:pPr>
            <w:r>
              <w:rPr>
                <w:rFonts w:ascii="Consolas" w:hAnsi="Consolas" w:eastAsia="Consolas"/>
                <w:sz w:val="18"/>
              </w:rPr>
              <w:t xml:space="preserve">        {System.out.println(F);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if (num2 % 2 ==0){</w:t>
            </w:r>
          </w:p>
          <w:p>
            <w:pPr>
              <w:spacing w:before="0" w:after="0" w:line="276" w:lineRule="auto"/>
            </w:pPr>
            <w:r>
              <w:rPr>
                <w:rFonts w:ascii="Consolas" w:hAnsi="Consolas" w:eastAsia="Consolas"/>
                <w:sz w:val="18"/>
              </w:rPr>
              <w:t xml:space="preserve">        System.out.println(T);</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else{System.out.println(F);</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lap1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 public tên 'lap1'.</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 - điểm vào chương trình.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ho_va_ten= "Ho Quang Huy";</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chuỗi họ tên.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tuoi= 20;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số nguyên tuổi.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que_quan= "LaoCai";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chuỗi quê quán.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truong= "Đại học Sư phạm, Đại học Huế";</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chuỗi tên trường.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System.out.println("Họ và tên:"+ho_va_ten);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Dùng '+' để nối chuỗi tĩnh với biến, in ra 'Họ và tên:Ho Quang Huy'.</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System.out.println("tuổi: "+tuoi);</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ra 'tuổi: 20'. Toán tử '+' tự ép kiểu int sang String khi nối chuỗi.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System.out.println("quê quán"+que_quan);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ra 'quê quánLaoCai' (thiếu dấu cách do chuỗi tĩnh không có space).</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System.out.println("Trường: "+truong);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tên trường ra màn hình.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//Bài 2:</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một dòng - ghi chú phần bài 2 để dễ đọc. Trình biên dịch bỏ qua comment.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//a,b,c</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ghi nhớ các ý a, b, c của đề bài.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num1=18;</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số nguyên num1 = 18.</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num2=36;</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số nguyên num2 = 36.</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System.out.println("giá trị của biến num1: "+ num1);</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giá trị num1 ra màn hình.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System.out.println("giá trị của biến num2: "+ num2);</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giá trị num2 ra màn hình.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đánh dấu phần d - thực hiện các phép toán.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System.out.println(num1+num2);</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Phép cộng: 18+36 = 54. In ra 54.</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System.out.println(num1-num2);</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Phép trừ: 18-36 = -18. In ra -18.</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System.out.println(num1*num2);</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Phép nhân: 18*36 = 648. In ra 648.</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System.out.println(num1/num2);</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Phép chia nguyên: 18/36 = 0 (chia int trả int, bỏ phần thập phân).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System.out.println(num1%num2);</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Phép dư: 18%36 = 18 (18 chia 36 được 0 dư 18).</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đánh dấu phần e - kiểm tra chẵn lẻ.</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boolean T= true;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biến boolean T = true (đúng - dùng làm kết quả 'chẵn').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boolean F = false;</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biến boolean F = false (sai - dùng làm kết quả 'lẻ').</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(num1 % 2 ==0){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Kiểm tra num1 có chia hết cho 2 không (điều kiện số chẵn). '==' là toán tử so sánh bằng.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num1 chẵn → in true.</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if.</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Ngược lại (num1 lẻ) - thực thi khối dưới.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{System.out.println(F);</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ra false vì num1 lẻ.</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else.</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(num2 % 2 ==0){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Tương tự kiểm tra num2 chẵn hay lẻ.</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num2 = 36 chẵn → in true.</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if.</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else{System.out.println(F);</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Trường hợp num2 lẻ - in false.</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else.</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 lap1.</w:t>
            </w:r>
          </w:p>
        </w:tc>
      </w:tr>
    </w:tbl>
    <w:p>
      <w:r>
        <w:br w:type="page"/>
      </w:r>
    </w:p>
    <w:p>
      <w:pPr>
        <w:spacing w:before="0" w:after="120" w:line="288" w:lineRule="auto"/>
        <w:jc w:val="left"/>
      </w:pPr>
      <w:r>
        <w:rPr>
          <w:rFonts w:ascii="Calibri" w:hAnsi="Calibri" w:eastAsia="Calibri"/>
          <w:b/>
          <w:i w:val="0"/>
          <w:color w:val="1F497D"/>
          <w:sz w:val="32"/>
        </w:rPr>
        <w:t>BÀI 3: Tìm Max - Duyệt mảng tìm giá trị lớn nhất</w:t>
      </w:r>
    </w:p>
    <w:p>
      <w:pPr>
        <w:spacing w:before="0" w:after="200" w:line="288" w:lineRule="auto"/>
      </w:pPr>
      <w:r>
        <w:rPr>
          <w:rFonts w:ascii="Consolas" w:hAnsi="Consolas" w:eastAsia="Consolas"/>
          <w:b w:val="0"/>
          <w:i/>
          <w:color w:val="666666"/>
          <w:sz w:val="20"/>
        </w:rPr>
        <w:t>Tên file: tim_max.java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Chương trình tìm giá trị lớn nhất trong mảng numbers bằng cách giả định phần tử đầu tiên là max, rồi duyệt qua các phần tử còn lại để cập nhật max. Lưu ý: code còn lỗi logic (so sánh với i thay vì numbers[i]) - đây là bài học về cách duyệt mảng đúng.</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tim_max {</w:t>
            </w:r>
          </w:p>
          <w:p>
            <w:pPr>
              <w:spacing w:before="0" w:after="0" w:line="276" w:lineRule="auto"/>
            </w:pPr>
            <w:r>
              <w:rPr>
                <w:rFonts w:ascii="Consolas" w:hAnsi="Consolas" w:eastAsia="Consolas"/>
                <w:sz w:val="18"/>
              </w:rPr>
              <w:t xml:space="preserve">    public static void main(String[] args){</w:t>
            </w:r>
          </w:p>
          <w:p>
            <w:pPr>
              <w:spacing w:before="0" w:after="0" w:line="276" w:lineRule="auto"/>
            </w:pPr>
            <w:r>
              <w:rPr>
                <w:rFonts w:ascii="Consolas" w:hAnsi="Consolas" w:eastAsia="Consolas"/>
                <w:sz w:val="18"/>
              </w:rPr>
              <w:t xml:space="preserve">        int[] numbers = {10, 20, 30, 40, 50};</w:t>
            </w:r>
          </w:p>
          <w:p>
            <w:pPr>
              <w:spacing w:before="0" w:after="0" w:line="276" w:lineRule="auto"/>
            </w:pPr>
            <w:r>
              <w:rPr>
                <w:rFonts w:ascii="Consolas" w:hAnsi="Consolas" w:eastAsia="Consolas"/>
                <w:sz w:val="18"/>
              </w:rPr>
              <w:t xml:space="preserve">        int max_val= numbers[0];</w:t>
            </w:r>
          </w:p>
          <w:p>
            <w:pPr>
              <w:spacing w:before="0" w:after="0" w:line="276" w:lineRule="auto"/>
            </w:pPr>
            <w:r>
              <w:rPr>
                <w:rFonts w:ascii="Consolas" w:hAnsi="Consolas" w:eastAsia="Consolas"/>
                <w:sz w:val="18"/>
              </w:rPr>
              <w:t xml:space="preserve">        for(int i=1; i&lt;5; i++){</w:t>
            </w:r>
          </w:p>
          <w:p>
            <w:pPr>
              <w:spacing w:before="0" w:after="0" w:line="276" w:lineRule="auto"/>
            </w:pPr>
            <w:r>
              <w:rPr>
                <w:rFonts w:ascii="Consolas" w:hAnsi="Consolas" w:eastAsia="Consolas"/>
                <w:sz w:val="18"/>
              </w:rPr>
              <w:t xml:space="preserve">            if (max_val &lt; i){</w:t>
            </w:r>
          </w:p>
          <w:p>
            <w:pPr>
              <w:spacing w:before="0" w:after="0" w:line="276" w:lineRule="auto"/>
            </w:pPr>
            <w:r>
              <w:rPr>
                <w:rFonts w:ascii="Consolas" w:hAnsi="Consolas" w:eastAsia="Consolas"/>
                <w:sz w:val="18"/>
              </w:rPr>
              <w:t xml:space="preserve">                max_val = i;</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tim_max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 tim_max.</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numbers = {10, 20, 30, 40, 50};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mảng số nguyên 5 phần tử. Cú pháp {..} khởi tạo trực tiếp giá trị.</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max_val= numbers[0];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Giả định phần tử đầu (numbers[0]=10) là giá trị lớn nhất. Đây là kỹ thuật chuẩn khi tìm max.</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for(int i=1; i&lt;5; 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lặp for từ i=1 đến i=4 (5 phần tử). Bắt đầu từ 1 vì đã dùng 0 làm max ban đầu.</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(max_val &lt; i){</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Lỗi logic: nên so sánh với numbers[i] thay vì i. Đúng ra phải là 'max_val &lt; numbers[i]'.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max_val = 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đúng phải gán 'max_val = numbers[i]' để lưu giá trị lớn hơn.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if.</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for.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4: Quản Lý Học Tập - Chia hàm (Function Decomposition)</w:t>
      </w:r>
    </w:p>
    <w:p>
      <w:pPr>
        <w:spacing w:before="0" w:after="200" w:line="288" w:lineRule="auto"/>
      </w:pPr>
      <w:r>
        <w:rPr>
          <w:rFonts w:ascii="Consolas" w:hAnsi="Consolas" w:eastAsia="Consolas"/>
          <w:b w:val="0"/>
          <w:i/>
          <w:color w:val="666666"/>
          <w:sz w:val="20"/>
        </w:rPr>
        <w:t>Tên file: QuanLyHocTap_ChiaHam.java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Bài tập lớn về quản lý sinh viên: nhập danh sách (tên + điểm), hiển thị kèm xếp loại, sắp xếp giảm dần theo điểm (Bubble Sort), thống kê số lượng theo loại, và tìm kiếm sinh viên theo từ khoá. Chương trình được chia thành 5 hàm riêng biệt để dễ quản lý, bảo trì.</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import java.util.Scanner;</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public class l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public static void main(String[] args) {</w:t>
            </w:r>
          </w:p>
          <w:p>
            <w:pPr>
              <w:spacing w:before="0" w:after="0" w:line="276" w:lineRule="auto"/>
            </w:pPr>
            <w:r>
              <w:rPr>
                <w:rFonts w:ascii="Consolas" w:hAnsi="Consolas" w:eastAsia="Consolas"/>
                <w:sz w:val="18"/>
              </w:rPr>
              <w:t xml:space="preserve">        Scanner scanner = new Scanner(System.in);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System.out.print("Nhập số lượng sinh viên: ");</w:t>
            </w:r>
          </w:p>
          <w:p>
            <w:pPr>
              <w:spacing w:before="0" w:after="0" w:line="276" w:lineRule="auto"/>
            </w:pPr>
            <w:r>
              <w:rPr>
                <w:rFonts w:ascii="Consolas" w:hAnsi="Consolas" w:eastAsia="Consolas"/>
                <w:sz w:val="18"/>
              </w:rPr>
              <w:t xml:space="preserve">        int soLuong = Integer.parseInt(scanner.nextLine());</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String[] danhSachTen = new String[soLuong];</w:t>
            </w:r>
          </w:p>
          <w:p>
            <w:pPr>
              <w:spacing w:before="0" w:after="0" w:line="276" w:lineRule="auto"/>
            </w:pPr>
            <w:r>
              <w:rPr>
                <w:rFonts w:ascii="Consolas" w:hAnsi="Consolas" w:eastAsia="Consolas"/>
                <w:sz w:val="18"/>
              </w:rPr>
              <w:t xml:space="preserve">        double[] danhSachDiem = new double[soLuong];</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Gọi các hàm ra chạy lần lượt</w:t>
            </w:r>
          </w:p>
          <w:p>
            <w:pPr>
              <w:spacing w:before="0" w:after="0" w:line="276" w:lineRule="auto"/>
            </w:pPr>
            <w:r>
              <w:rPr>
                <w:rFonts w:ascii="Consolas" w:hAnsi="Consolas" w:eastAsia="Consolas"/>
                <w:sz w:val="18"/>
              </w:rPr>
              <w:t xml:space="preserve">        nhapDuLieu(scanner, danhSachTen, danhSachDiem, soLuong);</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System.out.println("\n--- DANH SÁCH BAN ĐẦU ---");</w:t>
            </w:r>
          </w:p>
          <w:p>
            <w:pPr>
              <w:spacing w:before="0" w:after="0" w:line="276" w:lineRule="auto"/>
            </w:pPr>
            <w:r>
              <w:rPr>
                <w:rFonts w:ascii="Consolas" w:hAnsi="Consolas" w:eastAsia="Consolas"/>
                <w:sz w:val="18"/>
              </w:rPr>
              <w:t xml:space="preserve">        hienThiDanhSach(danhSachTen, danhSachDiem, soLuong);</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sapXepGiamDan(danhSachTen, danhSachDiem, soLuong);</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System.out.println("\n--- DANH SÁCH SAU KHI SẮP XẾP ---");</w:t>
            </w:r>
          </w:p>
          <w:p>
            <w:pPr>
              <w:spacing w:before="0" w:after="0" w:line="276" w:lineRule="auto"/>
            </w:pPr>
            <w:r>
              <w:rPr>
                <w:rFonts w:ascii="Consolas" w:hAnsi="Consolas" w:eastAsia="Consolas"/>
                <w:sz w:val="18"/>
              </w:rPr>
              <w:t xml:space="preserve">        hienThiDanhSach(danhSachTen, danhSachDiem, soLuong);</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thongKeXepLoai(danhSachDiem, soLuong);</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timKiemSinhVien(scanner, danhSachTen, danhSachDiem, soLuong);</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scanner.close();</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1. Hàm Nhập dữ liệu</w:t>
            </w:r>
          </w:p>
          <w:p>
            <w:pPr>
              <w:spacing w:before="0" w:after="0" w:line="276" w:lineRule="auto"/>
            </w:pPr>
            <w:r>
              <w:rPr>
                <w:rFonts w:ascii="Consolas" w:hAnsi="Consolas" w:eastAsia="Consolas"/>
                <w:sz w:val="18"/>
              </w:rPr>
              <w:t xml:space="preserve">    public static void nhapDuLieu(Scanner scanner, String[] danhSachTen, double[] danhSachDiem, int soLuong) {</w:t>
            </w:r>
          </w:p>
          <w:p>
            <w:pPr>
              <w:spacing w:before="0" w:after="0" w:line="276" w:lineRule="auto"/>
            </w:pPr>
            <w:r>
              <w:rPr>
                <w:rFonts w:ascii="Consolas" w:hAnsi="Consolas" w:eastAsia="Consolas"/>
                <w:sz w:val="18"/>
              </w:rPr>
              <w:t xml:space="preserve">        System.out.println("--- NHẬP THÔNG TIN ---");</w:t>
            </w:r>
          </w:p>
          <w:p>
            <w:pPr>
              <w:spacing w:before="0" w:after="0" w:line="276" w:lineRule="auto"/>
            </w:pPr>
            <w:r>
              <w:rPr>
                <w:rFonts w:ascii="Consolas" w:hAnsi="Consolas" w:eastAsia="Consolas"/>
                <w:sz w:val="18"/>
              </w:rPr>
              <w:t xml:space="preserve">        for (int viTri = 0; viTri &lt; soLuong; viTri++) {</w:t>
            </w:r>
          </w:p>
          <w:p>
            <w:pPr>
              <w:spacing w:before="0" w:after="0" w:line="276" w:lineRule="auto"/>
            </w:pPr>
            <w:r>
              <w:rPr>
                <w:rFonts w:ascii="Consolas" w:hAnsi="Consolas" w:eastAsia="Consolas"/>
                <w:sz w:val="18"/>
              </w:rPr>
              <w:t xml:space="preserve">            System.out.print("Nhập họ và tên sinh viên: ");</w:t>
            </w:r>
          </w:p>
          <w:p>
            <w:pPr>
              <w:spacing w:before="0" w:after="0" w:line="276" w:lineRule="auto"/>
            </w:pPr>
            <w:r>
              <w:rPr>
                <w:rFonts w:ascii="Consolas" w:hAnsi="Consolas" w:eastAsia="Consolas"/>
                <w:sz w:val="18"/>
              </w:rPr>
              <w:t xml:space="preserve">            danhSachTen[viTri] = scanner.nextLine();</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System.out.print("Nhập điểm trung bình: ");</w:t>
            </w:r>
          </w:p>
          <w:p>
            <w:pPr>
              <w:spacing w:before="0" w:after="0" w:line="276" w:lineRule="auto"/>
            </w:pPr>
            <w:r>
              <w:rPr>
                <w:rFonts w:ascii="Consolas" w:hAnsi="Consolas" w:eastAsia="Consolas"/>
                <w:sz w:val="18"/>
              </w:rPr>
              <w:t xml:space="preserve">            danhSachDiem[viTri] = Double.parseDouble(scanner.nextLine());</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2. Hàm Hiển thị danh sách &amp; Xếp loại</w:t>
            </w:r>
          </w:p>
          <w:p>
            <w:pPr>
              <w:spacing w:before="0" w:after="0" w:line="276" w:lineRule="auto"/>
            </w:pPr>
            <w:r>
              <w:rPr>
                <w:rFonts w:ascii="Consolas" w:hAnsi="Consolas" w:eastAsia="Consolas"/>
                <w:sz w:val="18"/>
              </w:rPr>
              <w:t xml:space="preserve">    public static void hienThiDanhSach(String[] danhSachTen, double[] danhSachDiem, int soLuong) {</w:t>
            </w:r>
          </w:p>
          <w:p>
            <w:pPr>
              <w:spacing w:before="0" w:after="0" w:line="276" w:lineRule="auto"/>
            </w:pPr>
            <w:r>
              <w:rPr>
                <w:rFonts w:ascii="Consolas" w:hAnsi="Consolas" w:eastAsia="Consolas"/>
                <w:sz w:val="18"/>
              </w:rPr>
              <w:t xml:space="preserve">        for (int viTri = 0; viTri &lt; soLuong; viTri++) {</w:t>
            </w:r>
          </w:p>
          <w:p>
            <w:pPr>
              <w:spacing w:before="0" w:after="0" w:line="276" w:lineRule="auto"/>
            </w:pPr>
            <w:r>
              <w:rPr>
                <w:rFonts w:ascii="Consolas" w:hAnsi="Consolas" w:eastAsia="Consolas"/>
                <w:sz w:val="18"/>
              </w:rPr>
              <w:t xml:space="preserve">            String xepLoai =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if (danhSachDiem[viTri] &gt;= 8.0) {</w:t>
            </w:r>
          </w:p>
          <w:p>
            <w:pPr>
              <w:spacing w:before="0" w:after="0" w:line="276" w:lineRule="auto"/>
            </w:pPr>
            <w:r>
              <w:rPr>
                <w:rFonts w:ascii="Consolas" w:hAnsi="Consolas" w:eastAsia="Consolas"/>
                <w:sz w:val="18"/>
              </w:rPr>
              <w:t xml:space="preserve">                xepLoai = "Giỏi";</w:t>
            </w:r>
          </w:p>
          <w:p>
            <w:pPr>
              <w:spacing w:before="0" w:after="0" w:line="276" w:lineRule="auto"/>
            </w:pPr>
            <w:r>
              <w:rPr>
                <w:rFonts w:ascii="Consolas" w:hAnsi="Consolas" w:eastAsia="Consolas"/>
                <w:sz w:val="18"/>
              </w:rPr>
              <w:t xml:space="preserve">            } else if (danhSachDiem[viTri] &gt;= 6.5) {</w:t>
            </w:r>
          </w:p>
          <w:p>
            <w:pPr>
              <w:spacing w:before="0" w:after="0" w:line="276" w:lineRule="auto"/>
            </w:pPr>
            <w:r>
              <w:rPr>
                <w:rFonts w:ascii="Consolas" w:hAnsi="Consolas" w:eastAsia="Consolas"/>
                <w:sz w:val="18"/>
              </w:rPr>
              <w:t xml:space="preserve">                xepLoai = "Khá";</w:t>
            </w:r>
          </w:p>
          <w:p>
            <w:pPr>
              <w:spacing w:before="0" w:after="0" w:line="276" w:lineRule="auto"/>
            </w:pPr>
            <w:r>
              <w:rPr>
                <w:rFonts w:ascii="Consolas" w:hAnsi="Consolas" w:eastAsia="Consolas"/>
                <w:sz w:val="18"/>
              </w:rPr>
              <w:t xml:space="preserve">            } else if (danhSachDiem[viTri] &gt;= 5.0) {</w:t>
            </w:r>
          </w:p>
          <w:p>
            <w:pPr>
              <w:spacing w:before="0" w:after="0" w:line="276" w:lineRule="auto"/>
            </w:pPr>
            <w:r>
              <w:rPr>
                <w:rFonts w:ascii="Consolas" w:hAnsi="Consolas" w:eastAsia="Consolas"/>
                <w:sz w:val="18"/>
              </w:rPr>
              <w:t xml:space="preserve">                xepLoai = "Trung bình";</w:t>
            </w:r>
          </w:p>
          <w:p>
            <w:pPr>
              <w:spacing w:before="0" w:after="0" w:line="276" w:lineRule="auto"/>
            </w:pPr>
            <w:r>
              <w:rPr>
                <w:rFonts w:ascii="Consolas" w:hAnsi="Consolas" w:eastAsia="Consolas"/>
                <w:sz w:val="18"/>
              </w:rPr>
              <w:t xml:space="preserve">            } else {</w:t>
            </w:r>
          </w:p>
          <w:p>
            <w:pPr>
              <w:spacing w:before="0" w:after="0" w:line="276" w:lineRule="auto"/>
            </w:pPr>
            <w:r>
              <w:rPr>
                <w:rFonts w:ascii="Consolas" w:hAnsi="Consolas" w:eastAsia="Consolas"/>
                <w:sz w:val="18"/>
              </w:rPr>
              <w:t xml:space="preserve">                xepLoai = "Yếu";</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System.out.println("Tên: " + danhSachTen[viTri] + " - Điểm: " + danhSachDiem[viTri] + " - Loại: " + xepLoai);</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3. Hàm Sắp xếp (Bubble Sort)</w:t>
            </w:r>
          </w:p>
          <w:p>
            <w:pPr>
              <w:spacing w:before="0" w:after="0" w:line="276" w:lineRule="auto"/>
            </w:pPr>
            <w:r>
              <w:rPr>
                <w:rFonts w:ascii="Consolas" w:hAnsi="Consolas" w:eastAsia="Consolas"/>
                <w:sz w:val="18"/>
              </w:rPr>
              <w:t xml:space="preserve">    public static void sapXepGiamDan(String[] danhSachTen, double[] danhSachDiem, int soLuong) {</w:t>
            </w:r>
          </w:p>
          <w:p>
            <w:pPr>
              <w:spacing w:before="0" w:after="0" w:line="276" w:lineRule="auto"/>
            </w:pPr>
            <w:r>
              <w:rPr>
                <w:rFonts w:ascii="Consolas" w:hAnsi="Consolas" w:eastAsia="Consolas"/>
                <w:sz w:val="18"/>
              </w:rPr>
              <w:t xml:space="preserve">        for (int vongLapNgoai = 0; vongLapNgoai &lt; soLuong - 1; vongLapNgoai++) {</w:t>
            </w:r>
          </w:p>
          <w:p>
            <w:pPr>
              <w:spacing w:before="0" w:after="0" w:line="276" w:lineRule="auto"/>
            </w:pPr>
            <w:r>
              <w:rPr>
                <w:rFonts w:ascii="Consolas" w:hAnsi="Consolas" w:eastAsia="Consolas"/>
                <w:sz w:val="18"/>
              </w:rPr>
              <w:t xml:space="preserve">            for (int vongLapTrong = 0; vongLapTrong &lt; soLuong - vongLapNgoai - 1; vongLapTrong++)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if (danhSachDiem[vongLapTrong] &lt; danhSachDiem[vongLapTrong + 1]) {</w:t>
            </w:r>
          </w:p>
          <w:p>
            <w:pPr>
              <w:spacing w:before="0" w:after="0" w:line="276" w:lineRule="auto"/>
            </w:pPr>
            <w:r>
              <w:rPr>
                <w:rFonts w:ascii="Consolas" w:hAnsi="Consolas" w:eastAsia="Consolas"/>
                <w:sz w:val="18"/>
              </w:rPr>
              <w:t xml:space="preserve">                    // Đổi điểm</w:t>
            </w:r>
          </w:p>
          <w:p>
            <w:pPr>
              <w:spacing w:before="0" w:after="0" w:line="276" w:lineRule="auto"/>
            </w:pPr>
            <w:r>
              <w:rPr>
                <w:rFonts w:ascii="Consolas" w:hAnsi="Consolas" w:eastAsia="Consolas"/>
                <w:sz w:val="18"/>
              </w:rPr>
              <w:t xml:space="preserve">                    double diemTamThoi = danhSachDiem[vongLapTrong];</w:t>
            </w:r>
          </w:p>
          <w:p>
            <w:pPr>
              <w:spacing w:before="0" w:after="0" w:line="276" w:lineRule="auto"/>
            </w:pPr>
            <w:r>
              <w:rPr>
                <w:rFonts w:ascii="Consolas" w:hAnsi="Consolas" w:eastAsia="Consolas"/>
                <w:sz w:val="18"/>
              </w:rPr>
              <w:t xml:space="preserve">                    danhSachDiem[vongLapTrong] = danhSachDiem[vongLapTrong + 1];</w:t>
            </w:r>
          </w:p>
          <w:p>
            <w:pPr>
              <w:spacing w:before="0" w:after="0" w:line="276" w:lineRule="auto"/>
            </w:pPr>
            <w:r>
              <w:rPr>
                <w:rFonts w:ascii="Consolas" w:hAnsi="Consolas" w:eastAsia="Consolas"/>
                <w:sz w:val="18"/>
              </w:rPr>
              <w:t xml:space="preserve">                    danhSachDiem[vongLapTrong + 1] = diemTamThoi;</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Đổi tên</w:t>
            </w:r>
          </w:p>
          <w:p>
            <w:pPr>
              <w:spacing w:before="0" w:after="0" w:line="276" w:lineRule="auto"/>
            </w:pPr>
            <w:r>
              <w:rPr>
                <w:rFonts w:ascii="Consolas" w:hAnsi="Consolas" w:eastAsia="Consolas"/>
                <w:sz w:val="18"/>
              </w:rPr>
              <w:t xml:space="preserve">                    String tenTamThoi = danhSachTen[vongLapTrong];</w:t>
            </w:r>
          </w:p>
          <w:p>
            <w:pPr>
              <w:spacing w:before="0" w:after="0" w:line="276" w:lineRule="auto"/>
            </w:pPr>
            <w:r>
              <w:rPr>
                <w:rFonts w:ascii="Consolas" w:hAnsi="Consolas" w:eastAsia="Consolas"/>
                <w:sz w:val="18"/>
              </w:rPr>
              <w:t xml:space="preserve">                    danhSachTen[vongLapTrong] = danhSachTen[vongLapTrong + 1];</w:t>
            </w:r>
          </w:p>
          <w:p>
            <w:pPr>
              <w:spacing w:before="0" w:after="0" w:line="276" w:lineRule="auto"/>
            </w:pPr>
            <w:r>
              <w:rPr>
                <w:rFonts w:ascii="Consolas" w:hAnsi="Consolas" w:eastAsia="Consolas"/>
                <w:sz w:val="18"/>
              </w:rPr>
              <w:t xml:space="preserve">                    danhSachTen[vongLapTrong + 1] = tenTamThoi;</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4. Hàm Thống kê</w:t>
            </w:r>
          </w:p>
          <w:p>
            <w:pPr>
              <w:spacing w:before="0" w:after="0" w:line="276" w:lineRule="auto"/>
            </w:pPr>
            <w:r>
              <w:rPr>
                <w:rFonts w:ascii="Consolas" w:hAnsi="Consolas" w:eastAsia="Consolas"/>
                <w:sz w:val="18"/>
              </w:rPr>
              <w:t xml:space="preserve">    public static void thongKeXepLoai(double[] danhSachDiem, int soLuong) {</w:t>
            </w:r>
          </w:p>
          <w:p>
            <w:pPr>
              <w:spacing w:before="0" w:after="0" w:line="276" w:lineRule="auto"/>
            </w:pPr>
            <w:r>
              <w:rPr>
                <w:rFonts w:ascii="Consolas" w:hAnsi="Consolas" w:eastAsia="Consolas"/>
                <w:sz w:val="18"/>
              </w:rPr>
              <w:t xml:space="preserve">        int demGioi = 0;</w:t>
            </w:r>
          </w:p>
          <w:p>
            <w:pPr>
              <w:spacing w:before="0" w:after="0" w:line="276" w:lineRule="auto"/>
            </w:pPr>
            <w:r>
              <w:rPr>
                <w:rFonts w:ascii="Consolas" w:hAnsi="Consolas" w:eastAsia="Consolas"/>
                <w:sz w:val="18"/>
              </w:rPr>
              <w:t xml:space="preserve">        int demKha = 0;</w:t>
            </w:r>
          </w:p>
          <w:p>
            <w:pPr>
              <w:spacing w:before="0" w:after="0" w:line="276" w:lineRule="auto"/>
            </w:pPr>
            <w:r>
              <w:rPr>
                <w:rFonts w:ascii="Consolas" w:hAnsi="Consolas" w:eastAsia="Consolas"/>
                <w:sz w:val="18"/>
              </w:rPr>
              <w:t xml:space="preserve">        int demTrungBinh = 0;</w:t>
            </w:r>
          </w:p>
          <w:p>
            <w:pPr>
              <w:spacing w:before="0" w:after="0" w:line="276" w:lineRule="auto"/>
            </w:pPr>
            <w:r>
              <w:rPr>
                <w:rFonts w:ascii="Consolas" w:hAnsi="Consolas" w:eastAsia="Consolas"/>
                <w:sz w:val="18"/>
              </w:rPr>
              <w:t xml:space="preserve">        int demYeu = 0;</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for (int viTri = 0; viTri &lt; soLuong; viTri++) {</w:t>
            </w:r>
          </w:p>
          <w:p>
            <w:pPr>
              <w:spacing w:before="0" w:after="0" w:line="276" w:lineRule="auto"/>
            </w:pPr>
            <w:r>
              <w:rPr>
                <w:rFonts w:ascii="Consolas" w:hAnsi="Consolas" w:eastAsia="Consolas"/>
                <w:sz w:val="18"/>
              </w:rPr>
              <w:t xml:space="preserve">            if (danhSachDiem[viTri] &gt;= 8.0) {</w:t>
            </w:r>
          </w:p>
          <w:p>
            <w:pPr>
              <w:spacing w:before="0" w:after="0" w:line="276" w:lineRule="auto"/>
            </w:pPr>
            <w:r>
              <w:rPr>
                <w:rFonts w:ascii="Consolas" w:hAnsi="Consolas" w:eastAsia="Consolas"/>
                <w:sz w:val="18"/>
              </w:rPr>
              <w:t xml:space="preserve">                demGioi++;</w:t>
            </w:r>
          </w:p>
          <w:p>
            <w:pPr>
              <w:spacing w:before="0" w:after="0" w:line="276" w:lineRule="auto"/>
            </w:pPr>
            <w:r>
              <w:rPr>
                <w:rFonts w:ascii="Consolas" w:hAnsi="Consolas" w:eastAsia="Consolas"/>
                <w:sz w:val="18"/>
              </w:rPr>
              <w:t xml:space="preserve">            } else if (danhSachDiem[viTri] &gt;= 6.5) {</w:t>
            </w:r>
          </w:p>
          <w:p>
            <w:pPr>
              <w:spacing w:before="0" w:after="0" w:line="276" w:lineRule="auto"/>
            </w:pPr>
            <w:r>
              <w:rPr>
                <w:rFonts w:ascii="Consolas" w:hAnsi="Consolas" w:eastAsia="Consolas"/>
                <w:sz w:val="18"/>
              </w:rPr>
              <w:t xml:space="preserve">                demKha++;</w:t>
            </w:r>
          </w:p>
          <w:p>
            <w:pPr>
              <w:spacing w:before="0" w:after="0" w:line="276" w:lineRule="auto"/>
            </w:pPr>
            <w:r>
              <w:rPr>
                <w:rFonts w:ascii="Consolas" w:hAnsi="Consolas" w:eastAsia="Consolas"/>
                <w:sz w:val="18"/>
              </w:rPr>
              <w:t xml:space="preserve">            } else if (danhSachDiem[viTri] &gt;= 5.0) {</w:t>
            </w:r>
          </w:p>
          <w:p>
            <w:pPr>
              <w:spacing w:before="0" w:after="0" w:line="276" w:lineRule="auto"/>
            </w:pPr>
            <w:r>
              <w:rPr>
                <w:rFonts w:ascii="Consolas" w:hAnsi="Consolas" w:eastAsia="Consolas"/>
                <w:sz w:val="18"/>
              </w:rPr>
              <w:t xml:space="preserve">                demTrungBinh++;</w:t>
            </w:r>
          </w:p>
          <w:p>
            <w:pPr>
              <w:spacing w:before="0" w:after="0" w:line="276" w:lineRule="auto"/>
            </w:pPr>
            <w:r>
              <w:rPr>
                <w:rFonts w:ascii="Consolas" w:hAnsi="Consolas" w:eastAsia="Consolas"/>
                <w:sz w:val="18"/>
              </w:rPr>
              <w:t xml:space="preserve">            } else {</w:t>
            </w:r>
          </w:p>
          <w:p>
            <w:pPr>
              <w:spacing w:before="0" w:after="0" w:line="276" w:lineRule="auto"/>
            </w:pPr>
            <w:r>
              <w:rPr>
                <w:rFonts w:ascii="Consolas" w:hAnsi="Consolas" w:eastAsia="Consolas"/>
                <w:sz w:val="18"/>
              </w:rPr>
              <w:t xml:space="preserve">                demYeu++;</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System.out.println("\n--- THỐNG KÊ KẾT QUẢ ---");</w:t>
            </w:r>
          </w:p>
          <w:p>
            <w:pPr>
              <w:spacing w:before="0" w:after="0" w:line="276" w:lineRule="auto"/>
            </w:pPr>
            <w:r>
              <w:rPr>
                <w:rFonts w:ascii="Consolas" w:hAnsi="Consolas" w:eastAsia="Consolas"/>
                <w:sz w:val="18"/>
              </w:rPr>
              <w:t xml:space="preserve">        System.out.println("Số lượng Giỏi: " + demGioi);</w:t>
            </w:r>
          </w:p>
          <w:p>
            <w:pPr>
              <w:spacing w:before="0" w:after="0" w:line="276" w:lineRule="auto"/>
            </w:pPr>
            <w:r>
              <w:rPr>
                <w:rFonts w:ascii="Consolas" w:hAnsi="Consolas" w:eastAsia="Consolas"/>
                <w:sz w:val="18"/>
              </w:rPr>
              <w:t xml:space="preserve">        System.out.println("Số lượng Khá: " + demKha);</w:t>
            </w:r>
          </w:p>
          <w:p>
            <w:pPr>
              <w:spacing w:before="0" w:after="0" w:line="276" w:lineRule="auto"/>
            </w:pPr>
            <w:r>
              <w:rPr>
                <w:rFonts w:ascii="Consolas" w:hAnsi="Consolas" w:eastAsia="Consolas"/>
                <w:sz w:val="18"/>
              </w:rPr>
              <w:t xml:space="preserve">        System.out.println("Số lượng Trung bình: " + demTrungBinh);</w:t>
            </w:r>
          </w:p>
          <w:p>
            <w:pPr>
              <w:spacing w:before="0" w:after="0" w:line="276" w:lineRule="auto"/>
            </w:pPr>
            <w:r>
              <w:rPr>
                <w:rFonts w:ascii="Consolas" w:hAnsi="Consolas" w:eastAsia="Consolas"/>
                <w:sz w:val="18"/>
              </w:rPr>
              <w:t xml:space="preserve">        System.out.println("Số lượng Yếu: " + demYeu);</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5. Hàm Tìm kiếm</w:t>
            </w:r>
          </w:p>
          <w:p>
            <w:pPr>
              <w:spacing w:before="0" w:after="0" w:line="276" w:lineRule="auto"/>
            </w:pPr>
            <w:r>
              <w:rPr>
                <w:rFonts w:ascii="Consolas" w:hAnsi="Consolas" w:eastAsia="Consolas"/>
                <w:sz w:val="18"/>
              </w:rPr>
              <w:t xml:space="preserve">    public static void timKiemSinhVien(Scanner scanner, String[] danhSachTen, double[] danhSachDiem, int soLuong) {</w:t>
            </w:r>
          </w:p>
          <w:p>
            <w:pPr>
              <w:spacing w:before="0" w:after="0" w:line="276" w:lineRule="auto"/>
            </w:pPr>
            <w:r>
              <w:rPr>
                <w:rFonts w:ascii="Consolas" w:hAnsi="Consolas" w:eastAsia="Consolas"/>
                <w:sz w:val="18"/>
              </w:rPr>
              <w:t xml:space="preserve">        System.out.println("\n--- TÌM KIẾM ---");</w:t>
            </w:r>
          </w:p>
          <w:p>
            <w:pPr>
              <w:spacing w:before="0" w:after="0" w:line="276" w:lineRule="auto"/>
            </w:pPr>
            <w:r>
              <w:rPr>
                <w:rFonts w:ascii="Consolas" w:hAnsi="Consolas" w:eastAsia="Consolas"/>
                <w:sz w:val="18"/>
              </w:rPr>
              <w:t xml:space="preserve">        System.out.print("Nhập tên cần tìm: ");</w:t>
            </w:r>
          </w:p>
          <w:p>
            <w:pPr>
              <w:spacing w:before="0" w:after="0" w:line="276" w:lineRule="auto"/>
            </w:pPr>
            <w:r>
              <w:rPr>
                <w:rFonts w:ascii="Consolas" w:hAnsi="Consolas" w:eastAsia="Consolas"/>
                <w:sz w:val="18"/>
              </w:rPr>
              <w:t xml:space="preserve">        String tuKhoa = scanner.nextLine();</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boolean coTimThayKhong = false;</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for (int viTri = 0; viTri &lt; soLuong; viTri++) {</w:t>
            </w:r>
          </w:p>
          <w:p>
            <w:pPr>
              <w:spacing w:before="0" w:after="0" w:line="276" w:lineRule="auto"/>
            </w:pPr>
            <w:r>
              <w:rPr>
                <w:rFonts w:ascii="Consolas" w:hAnsi="Consolas" w:eastAsia="Consolas"/>
                <w:sz w:val="18"/>
              </w:rPr>
              <w:t xml:space="preserve">            String tenVietThuong = danhSachTen[viTri].toLowerCase();</w:t>
            </w:r>
          </w:p>
          <w:p>
            <w:pPr>
              <w:spacing w:before="0" w:after="0" w:line="276" w:lineRule="auto"/>
            </w:pPr>
            <w:r>
              <w:rPr>
                <w:rFonts w:ascii="Consolas" w:hAnsi="Consolas" w:eastAsia="Consolas"/>
                <w:sz w:val="18"/>
              </w:rPr>
              <w:t xml:space="preserve">            String tuKhoaVietThuong = tuKhoa.toLowerCase();</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if (tenVietThuong.contains(tuKhoaVietThuong)) {</w:t>
            </w:r>
          </w:p>
          <w:p>
            <w:pPr>
              <w:spacing w:before="0" w:after="0" w:line="276" w:lineRule="auto"/>
            </w:pPr>
            <w:r>
              <w:rPr>
                <w:rFonts w:ascii="Consolas" w:hAnsi="Consolas" w:eastAsia="Consolas"/>
                <w:sz w:val="18"/>
              </w:rPr>
              <w:t xml:space="preserve">                System.out.println("Kết quả: " + danhSachTen[viTri] + " - Điểm: " + danhSachDiem[viTri]);</w:t>
            </w:r>
          </w:p>
          <w:p>
            <w:pPr>
              <w:spacing w:before="0" w:after="0" w:line="276" w:lineRule="auto"/>
            </w:pPr>
            <w:r>
              <w:rPr>
                <w:rFonts w:ascii="Consolas" w:hAnsi="Consolas" w:eastAsia="Consolas"/>
                <w:sz w:val="18"/>
              </w:rPr>
              <w:t xml:space="preserve">                coTimThayKhong = true;</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if (coTimThayKhong == false) {</w:t>
            </w:r>
          </w:p>
          <w:p>
            <w:pPr>
              <w:spacing w:before="0" w:after="0" w:line="276" w:lineRule="auto"/>
            </w:pPr>
            <w:r>
              <w:rPr>
                <w:rFonts w:ascii="Consolas" w:hAnsi="Consolas" w:eastAsia="Consolas"/>
                <w:sz w:val="18"/>
              </w:rPr>
              <w:t xml:space="preserve">            System.out.println("Không tìm thấy sinh viên nào phù hợp.");</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import java.util.Scanner;</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Import lớp Scanner từ thư viện java.util để đọc dữ liệu nhập từ bàn phím.</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 'l' (tên file gốc là QuanLyHocTap_ChiaHam.java nên cần rename class thành 'QuanLyHocTap_ChiaHam' để chạy đúng).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 - điểm vào chương trình.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Scanner scanner = new Scanner(System.in);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Tạo đối tượng Scanner wrapped quanh System.in (bàn phím) để đọc input.</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System.out.print("Nhập số lượng sinh viên: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thông báo yêu cầu nhập số lượng. Dùng print (không xuống dòng) để con trỏ nằm sau dấu ':'.</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soLuong = Integer.parseInt(scanner.nextLine());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cả dòng (nextLine) rồi ép kiểu sang int bằng Integer.parseInt. Cách này tránh lỗi 'newline bị sót' khi dùng nextInt().</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danhSachTen = new String[soLuong];</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Tạo mảng String có kích thước = soLuong để lưu tên sinh viên.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danhSachDiem = new double[soLuong];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Tạo mảng double có kích thước = soLuong để lưu điểm. Dùng double vì điểm có thể có số thập phân.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Gọi các hàm ra chạy lần lượt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giải thích: main chỉ việc gọi các hàm con theo thứ tự.</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nhapDuLieu(scanner, danhSachTen, danhSachDiem, soLuong);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Gọi hàm nhập dữ liệu, truyền scanner + 2 mảng + soLuong. Mảng trong Java là reference type nên hàm có thể sửa trực tiếp mảng gốc.</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 DANH SÁCH BAN ĐẦU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tiêu đề danh sách ban đầu. '\n' xuống dòng trước khi 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hienThiDanhSach(danhSachTen, danhSachDiem, soLuong);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Gọi hàm hiển thị danh sách kèm xếp loại học lực.</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sapXepGiamDan(danhSachTen, danhSachDiem, soLuong);</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Gọi hàm sắp xếp giảm dần theo điểm bằng thuật toán Bubble Sort.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 DANH SÁCH SAU KHI SẮP XẾP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tiêu đề danh sách đã sắp xếp.</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hienThiDanhSach(danhSachTen, danhSachDiem, soLuong);</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Gọi lại hàm hiển thị - lần này in danh sách đã được sắp xếp.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thongKeXepLoai(danhSachDiem, soLuong);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Gọi hàm thống kê số lượng sinh viên theo từng loại học lực.</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timKiemSinhVien(scanner, danhSachTen, danhSachDiem, soLuong);</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Gọi hàm tìm kiếm sinh viên theo từ khoá. Cần truyền scanner để nhập từ khoá.</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scanner.close();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Scanner để giải phóng tài nguyên. Tốt nên làm khi kết thúc thao tác I/O.</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1. Hàm Nhập dữ liệu</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phân chia rõ 5 hàm con.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nhapDuLieu(Scanner scanner, String[] danhSachTen, double[] danhSachDiem, int soLuong)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hàm static (gọi được mà không cần tạo đối tượng) void (không trả về). Tham số là 4 biến đầu vào cần dùng.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 NHẬP THÔNG TIN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tiêu đề phần nhập.</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viTri = 0; viTri &lt; soLuong; viTri++)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lặp for duyệt qua từng vị trí sinh viên từ 0 đến soLuong-1.</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System.out.print("Nhập họ và tên sinh viên: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prompt yêu cầu nhập tên.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danhSachTen[viTri] = scanner.nextLine();</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cả dòng tên (có thể chứa khoảng trắng) và lưu vào mảng tại vị trí viTri.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System.out.print("Nhập điểm trung bình: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prompt yêu cầu nhập điểm.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danhSachDiem[viTri] = Double.parseDouble(scanner.nextLine());</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dòng rồi ép sang double. Tránh lỗi khi dùng nextDouble() xong nextLine() bị sót newline.</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for.</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nhapDuLieu.</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2. Hàm Hiển thị danh sách &amp; Xếp loại</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cho hàm hiển thị.</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hienThiDanhSach(...)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duyệt mảng, với mỗi sinh viên tính xếp loại rồi in ra dòng thông tin.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viTri = 0; viTri &lt; soLuong; viTri++)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Duyệt qua từng sinh viên.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xepLoai =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Khởi tạo chuỗi rỗng để chứa kết quả xếp loại.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(danhSachDiem[viTri] &gt;= 8.0)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điểm &gt;= 8.0 → loại Giỏi.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xepLoai = "Giỏi";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'Giỏi' cho biến xepLoai.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if (danhSachDiem[viTri] &gt;= 6.5)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Ngược lại nếu &gt;= 6.5 → Khá.</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xepLoai = "Khá";</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'Khá'.</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if (danhSachDiem[viTri] &gt;= 5.0)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Ngược lại nếu &gt;= 5.0 → Trung bình.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xepLoai = "Trung bình";</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'Trung bình'.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Còn lại (&lt; 5.0) → Yếu.</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xepLoai = "Yếu";</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'Yếu'.</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chuỗi if-else.</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System.out.println("Tên: " + danhSachTen[viTri] + " - Điểm: " + danhSachDiem[viTri] + " - Loại: " + xepLoai);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thông tin 1 sinh viên theo định dạng 'Tên: ... - Điểm: ... - Loại: ...'.</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for.</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hienThiDanhSach.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3. Hàm Sắp xếp (Bubble Sort)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cho hàm sắp xếp Bubble Sort.</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sapXepGiamDan(...)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sắp xếp 2 mảng song song (tên + điểm) theo thứ tự điểm giảm dần.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vongLapNgoai = 0; vongLapNgoai &lt; soLuong - 1; vongLapNgoai++)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lặp ngoài của Bubble Sort: cần n-1 lần lặp để đưa phần tử nhỏ nhất về cuối.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vongLapTrong = 0; vongLapTrong &lt; soLuong - vongLapNgoai - 1; vongLapTrong++)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lặp trong: sau mỗi lần ngoài, phần tử cuối đã đúng vị trí nên giảm phạm vi lặp.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(danhSachDiem[vongLapTrong] &lt; danhSachDiem[vongLapTrong + 1])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điểm tại vị trí hiện tại &lt; điểm kế tiếp → cần hoán đổi để sắp giảm dần.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Đổi điểm</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hoán đổi điểm.</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diemTamThoi = danhSachDiem[vongLapTrong];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Lưu điểm hiện tại vào biến tạm.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danhSachDiem[vongLapTrong] = danhSachDiem[vongLapTrong + 1];</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điểm kế tiếp vào vị trí hiện tại.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danhSachDiem[vongLapTrong + 1] = diemTamThoi;</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biến tạm (điểm cũ) vào vị trí kế tiếp. Hoán đổi hoàn tất.</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Đổi tên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phải đổi cả tên để tên và điểm vẫn đi đôi với nhau.</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tenTamThoi = danhSachTen[vongLapTrong];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Lưu tên hiện tại vào biến tạm.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danhSachTen[vongLapTrong] = danhSachTen[vongLapTrong + 1];</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tên kế tiếp vào vị trí hiện tại.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danhSachTen[vongLapTrong + 1] = tenTamThoi;</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Hoàn tất hoán đổi tên.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for trong.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for ngoài.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sapXepGiamDan.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4. Hàm Thống kê</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cho hàm thống kê.</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thongKeXepLoai(double[] danhSachDiem, int soLuong)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đếm số lượng sinh viên theo 4 loại học lực.</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demGioi = 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Biến đếm số sinh viên Giỏi, khởi tạo = 0.</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demKha = 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Biến đếm số sinh viên Khá.</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demTrungBinh = 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Biến đếm số sinh viên Trung bình.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demYeu = 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Biến đếm số sinh viên Yếu.</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viTri = 0; viTri &lt; soLuong; viTri++)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Duyệt qua từng sinh viên.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(danhSachDiem[viTri] &gt;= 8.0)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Giỏi → tăng demGioi.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demGioi++;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Tăng biến đếm Giỏi lên 1 (toán tử ++).</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if (danhSachDiem[viTri] &gt;= 6.5)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Khá → tăng demKha.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demKha++;</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Tăng biến đếm Khá.</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if (danhSachDiem[viTri] &gt;= 5.0)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Trung bình → tăng demTrungBinh.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demTrungBinh++;</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Tăng biến đếm Trung bình.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Còn lại → Yếu.</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demYeu++;</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Tăng biến đếm Yếu.</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if-else.</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for.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 THỐNG KÊ KẾT QUẢ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tiêu đề phần thống kê.</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System.out.println("Số lượng Giỏi: " + demGioi);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số sinh viên Giỏi.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System.out.println("Số lượng Khá: " + demKha);</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số sinh viên Khá.</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System.out.println("Số lượng Trung bình: " + demTrungBinh);</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số sinh viên Trung bình.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System.out.println("Số lượng Yếu: " + demYeu);</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số sinh viên Yếu.</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thongKeXepLoai.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5. Hàm Tìm kiếm</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cho hàm tìm kiếm.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timKiemSinhVien(...)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tìm kiếm sinh viên theo từ khoá (có thể nhập tên một phần).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 TÌM KIẾM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tiêu đề phần tìm kiếm.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System.out.print("Nhập tên cần tìm: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Yêu cầu nhập từ khoá.</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tuKhoa = scanner.nextLine();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từ khoá tìm kiếm.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boolean coTimThayKhong = false;</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Đặt cờ (flag) = false, sẽ thành true nếu tìm thấy ít nhất 1 kết quả.</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viTri = 0; viTri &lt; soLuong; viTri++)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Duyệt qua toàn bộ danh sách.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tenVietThuong = danhSachTen[viTri].toLowerCase();</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Ép tên sinh viên về chữ thường để tìm không phân biệt hoa/thường.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tuKhoaVietThuong = tuKhoa.toLowerCase();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Ép từ khoá về chữ thường.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(tenVietThuong.contains(tuKhoaVietThuong))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Dùng hàm contains() của String để kiểm tra tên có chứa từ khoá không.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System.out.println("Kết quả: " + danhSachTen[viTri] + " - Điểm: " + danhSachDiem[viTri]);</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kết quả tìm thấy.</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coTimThayKhong = true;</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Bật cờ thành true vì đã tìm thấy.</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for.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(coTimThayKhong == false)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Sau vòng lặp, nếu cờ vẫn false → không tìm thấy ai.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System.out.println("Không tìm thấy sinh viên nào phù hợp.");</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thông báo không có kết quả.</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timKiemSinhVien.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5: Lập 2 - Bài 2.1: Kiểm tra số 0 / dương / âm</w:t>
      </w:r>
    </w:p>
    <w:p>
      <w:pPr>
        <w:spacing w:before="0" w:after="200" w:line="288" w:lineRule="auto"/>
      </w:pPr>
      <w:r>
        <w:rPr>
          <w:rFonts w:ascii="Consolas" w:hAnsi="Consolas" w:eastAsia="Consolas"/>
          <w:b w:val="0"/>
          <w:i/>
          <w:color w:val="666666"/>
          <w:sz w:val="20"/>
        </w:rPr>
        <w:t>Tên file: lap2_bai2_1.java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Dùng cấu trúc if-else-if để phân loại số nguyên n thành 3 trường hợp: số 0, số dương, số âm. Đây là dạng if-else tiêu chuẩn cho bài toán phân loại theo điều kiện loại trừ.</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lap2_bai2_1 {</w:t>
            </w:r>
          </w:p>
          <w:p>
            <w:pPr>
              <w:spacing w:before="0" w:after="0" w:line="276" w:lineRule="auto"/>
            </w:pPr>
            <w:r>
              <w:rPr>
                <w:rFonts w:ascii="Consolas" w:hAnsi="Consolas" w:eastAsia="Consolas"/>
                <w:sz w:val="18"/>
              </w:rPr>
              <w:t xml:space="preserve">    public static void main(String[] args){</w:t>
            </w:r>
          </w:p>
          <w:p>
            <w:pPr>
              <w:spacing w:before="0" w:after="0" w:line="276" w:lineRule="auto"/>
            </w:pPr>
            <w:r>
              <w:rPr>
                <w:rFonts w:ascii="Consolas" w:hAnsi="Consolas" w:eastAsia="Consolas"/>
                <w:sz w:val="18"/>
              </w:rPr>
              <w:t xml:space="preserve">        int n=9;</w:t>
            </w:r>
          </w:p>
          <w:p>
            <w:pPr>
              <w:spacing w:before="0" w:after="0" w:line="276" w:lineRule="auto"/>
            </w:pPr>
            <w:r>
              <w:rPr>
                <w:rFonts w:ascii="Consolas" w:hAnsi="Consolas" w:eastAsia="Consolas"/>
                <w:sz w:val="18"/>
              </w:rPr>
              <w:t xml:space="preserve">        if(n==0){</w:t>
            </w:r>
          </w:p>
          <w:p>
            <w:pPr>
              <w:spacing w:before="0" w:after="0" w:line="276" w:lineRule="auto"/>
            </w:pPr>
            <w:r>
              <w:rPr>
                <w:rFonts w:ascii="Consolas" w:hAnsi="Consolas" w:eastAsia="Consolas"/>
                <w:sz w:val="18"/>
              </w:rPr>
              <w:t xml:space="preserve">            System.out.println(n+ " là số 0");</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else if (n&gt;0){</w:t>
            </w:r>
          </w:p>
          <w:p>
            <w:pPr>
              <w:spacing w:before="0" w:after="0" w:line="276" w:lineRule="auto"/>
            </w:pPr>
            <w:r>
              <w:rPr>
                <w:rFonts w:ascii="Consolas" w:hAnsi="Consolas" w:eastAsia="Consolas"/>
                <w:sz w:val="18"/>
              </w:rPr>
              <w:t xml:space="preserve">            System.out.println(n+" Là số nguyên dương");</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else{</w:t>
            </w:r>
          </w:p>
          <w:p>
            <w:pPr>
              <w:spacing w:before="0" w:after="0" w:line="276" w:lineRule="auto"/>
            </w:pPr>
            <w:r>
              <w:rPr>
                <w:rFonts w:ascii="Consolas" w:hAnsi="Consolas" w:eastAsia="Consolas"/>
                <w:sz w:val="18"/>
              </w:rPr>
              <w:t xml:space="preserve">            System.out.println(n+ " Là số nguyên âm");</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lap2_bai2_1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 'lap2_bai2_1'.</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 - điểm bắt đầu chương trình.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n=9;</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biến n kiểu int và gán giá trị 9 để test.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if(n==0){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Kiểm tra nếu n == 0 (toán tử so sánh '==' - KHÔNG phải '=' là gán).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 " là số 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đúng → in ra '9 là số 0'. (Với n=9 sẽ bỏ qua nhánh này.)</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if.</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if (n&gt;0){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Ngược lại nếu n &gt; 0 → là số dương. (n=9 thoả mãn.)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 Là số nguyên dương");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'9 Là số nguyên dương'.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else-if.</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không rơi vào 2 trường hợp trên → còn lại là số âm.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 " Là số nguyên âm");</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ra thông báo là số nguyên âm.</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else.</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6: Lập 2 - Bài 2.2: So sánh 2 số</w:t>
      </w:r>
    </w:p>
    <w:p>
      <w:pPr>
        <w:spacing w:before="0" w:after="200" w:line="288" w:lineRule="auto"/>
      </w:pPr>
      <w:r>
        <w:rPr>
          <w:rFonts w:ascii="Consolas" w:hAnsi="Consolas" w:eastAsia="Consolas"/>
          <w:b w:val="0"/>
          <w:i/>
          <w:color w:val="666666"/>
          <w:sz w:val="20"/>
        </w:rPr>
        <w:t>Tên file: lap2_bai2_2.java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So sánh 2 số nguyên a và b, in ra số nào lớn hơn hoặc thông báo nếu bằng nhau. Dùng cấu trúc if-else-if-else cho 3 trường hợp loại trừ lẫn nhau.</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lap2_bai2_2 {</w:t>
            </w:r>
          </w:p>
          <w:p>
            <w:pPr>
              <w:spacing w:before="0" w:after="0" w:line="276" w:lineRule="auto"/>
            </w:pPr>
            <w:r>
              <w:rPr>
                <w:rFonts w:ascii="Consolas" w:hAnsi="Consolas" w:eastAsia="Consolas"/>
                <w:sz w:val="18"/>
              </w:rPr>
              <w:t xml:space="preserve">    public static void main(String[] args){</w:t>
            </w:r>
          </w:p>
          <w:p>
            <w:pPr>
              <w:spacing w:before="0" w:after="0" w:line="276" w:lineRule="auto"/>
            </w:pPr>
            <w:r>
              <w:rPr>
                <w:rFonts w:ascii="Consolas" w:hAnsi="Consolas" w:eastAsia="Consolas"/>
                <w:sz w:val="18"/>
              </w:rPr>
              <w:t xml:space="preserve">        int a=3;</w:t>
            </w:r>
          </w:p>
          <w:p>
            <w:pPr>
              <w:spacing w:before="0" w:after="0" w:line="276" w:lineRule="auto"/>
            </w:pPr>
            <w:r>
              <w:rPr>
                <w:rFonts w:ascii="Consolas" w:hAnsi="Consolas" w:eastAsia="Consolas"/>
                <w:sz w:val="18"/>
              </w:rPr>
              <w:t xml:space="preserve">        int b=36;</w:t>
            </w:r>
          </w:p>
          <w:p>
            <w:pPr>
              <w:spacing w:before="0" w:after="0" w:line="276" w:lineRule="auto"/>
            </w:pPr>
            <w:r>
              <w:rPr>
                <w:rFonts w:ascii="Consolas" w:hAnsi="Consolas" w:eastAsia="Consolas"/>
                <w:sz w:val="18"/>
              </w:rPr>
              <w:t xml:space="preserve">        if(a&gt;b){</w:t>
            </w:r>
          </w:p>
          <w:p>
            <w:pPr>
              <w:spacing w:before="0" w:after="0" w:line="276" w:lineRule="auto"/>
            </w:pPr>
            <w:r>
              <w:rPr>
                <w:rFonts w:ascii="Consolas" w:hAnsi="Consolas" w:eastAsia="Consolas"/>
                <w:sz w:val="18"/>
              </w:rPr>
              <w:t xml:space="preserve">            System.out.println(a+ " lớn hơn "+ b);</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else if (a&lt;b)</w:t>
            </w:r>
          </w:p>
          <w:p>
            <w:pPr>
              <w:spacing w:before="0" w:after="0" w:line="276" w:lineRule="auto"/>
            </w:pPr>
            <w:r>
              <w:rPr>
                <w:rFonts w:ascii="Consolas" w:hAnsi="Consolas" w:eastAsia="Consolas"/>
                <w:sz w:val="18"/>
              </w:rPr>
              <w:t xml:space="preserve">            {System.out.println(b + " lớn hơn "+ a);}</w:t>
            </w:r>
          </w:p>
          <w:p>
            <w:pPr>
              <w:spacing w:before="0" w:after="0" w:line="276" w:lineRule="auto"/>
            </w:pPr>
            <w:r>
              <w:rPr>
                <w:rFonts w:ascii="Consolas" w:hAnsi="Consolas" w:eastAsia="Consolas"/>
                <w:sz w:val="18"/>
              </w:rPr>
              <w:t xml:space="preserve">        else</w:t>
            </w:r>
          </w:p>
          <w:p>
            <w:pPr>
              <w:spacing w:before="0" w:after="0" w:line="276" w:lineRule="auto"/>
            </w:pPr>
            <w:r>
              <w:rPr>
                <w:rFonts w:ascii="Consolas" w:hAnsi="Consolas" w:eastAsia="Consolas"/>
                <w:sz w:val="18"/>
              </w:rPr>
              <w:t xml:space="preserve">            {System.out.println("2 số bằng nhau");}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lap2_bai2_2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a=3;</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số a = 3.</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b=36;</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số b = 36.</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if(a&gt;b){</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Kiểm tra nếu a &gt; b.</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System.out.println(a+ " lớn hơn "+ b);</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ra '3 lớn hơn 36' nếu điều kiện đúng (sai với bộ test này).</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if.</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if (a&lt;b)</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Ngược lại nếu a &lt; b. (3&lt;36 → đúng.)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{System.out.println(b + " lớn hơn "+ a);}</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'36 lớn hơn 3'.</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Trường hợp còn lại: a == b.</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{System.out.println("2 số bằng nhau");}</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ra 2 số bằng nhau.</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else.</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7: Lập 2 - Bài 2.3: Xếp loại điểm chữ (A/B/C/D/F)</w:t>
      </w:r>
    </w:p>
    <w:p>
      <w:pPr>
        <w:spacing w:before="0" w:after="200" w:line="288" w:lineRule="auto"/>
      </w:pPr>
      <w:r>
        <w:rPr>
          <w:rFonts w:ascii="Consolas" w:hAnsi="Consolas" w:eastAsia="Consolas"/>
          <w:b w:val="0"/>
          <w:i/>
          <w:color w:val="666666"/>
          <w:sz w:val="20"/>
        </w:rPr>
        <w:t>Tên file: lap2_bai2_3.java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Đổi điểm số (0-100) sang điểm chữ (A/B/C/D/F) theo thang Mỹ. Có kiểm tra điểm không hợp lệ trước, sau đó dùng if-else-if để phân loại. Lưu ý: dùng toán tử &amp;&amp; để kết hợp 2 điều kiện.</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lap2_bai2_3 {</w:t>
            </w:r>
          </w:p>
          <w:p>
            <w:pPr>
              <w:spacing w:before="0" w:after="0" w:line="276" w:lineRule="auto"/>
            </w:pPr>
            <w:r>
              <w:rPr>
                <w:rFonts w:ascii="Consolas" w:hAnsi="Consolas" w:eastAsia="Consolas"/>
                <w:sz w:val="18"/>
              </w:rPr>
              <w:t xml:space="preserve">    public static void main(String[] args){</w:t>
            </w:r>
          </w:p>
          <w:p>
            <w:pPr>
              <w:spacing w:before="0" w:after="0" w:line="276" w:lineRule="auto"/>
            </w:pPr>
            <w:r>
              <w:rPr>
                <w:rFonts w:ascii="Consolas" w:hAnsi="Consolas" w:eastAsia="Consolas"/>
                <w:sz w:val="18"/>
              </w:rPr>
              <w:t xml:space="preserve">        int diem= 100;</w:t>
            </w:r>
          </w:p>
          <w:p>
            <w:pPr>
              <w:spacing w:before="0" w:after="0" w:line="276" w:lineRule="auto"/>
            </w:pPr>
            <w:r>
              <w:rPr>
                <w:rFonts w:ascii="Consolas" w:hAnsi="Consolas" w:eastAsia="Consolas"/>
                <w:sz w:val="18"/>
              </w:rPr>
              <w:t xml:space="preserve">        if(diem&gt;100 || diem&lt;0){</w:t>
            </w:r>
          </w:p>
          <w:p>
            <w:pPr>
              <w:spacing w:before="0" w:after="0" w:line="276" w:lineRule="auto"/>
            </w:pPr>
            <w:r>
              <w:rPr>
                <w:rFonts w:ascii="Consolas" w:hAnsi="Consolas" w:eastAsia="Consolas"/>
                <w:sz w:val="18"/>
              </w:rPr>
              <w:t xml:space="preserve">            System.out.println("Không có điểm đó");</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else if (diem&gt;=90 &amp;&amp; diem&lt;= 100){</w:t>
            </w:r>
          </w:p>
          <w:p>
            <w:pPr>
              <w:spacing w:before="0" w:after="0" w:line="276" w:lineRule="auto"/>
            </w:pPr>
            <w:r>
              <w:rPr>
                <w:rFonts w:ascii="Consolas" w:hAnsi="Consolas" w:eastAsia="Consolas"/>
                <w:sz w:val="18"/>
              </w:rPr>
              <w:t xml:space="preserve">            System.out.println("A");</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else if (diem&gt;=80 &amp;&amp; diem&lt;90){</w:t>
            </w:r>
          </w:p>
          <w:p>
            <w:pPr>
              <w:spacing w:before="0" w:after="0" w:line="276" w:lineRule="auto"/>
            </w:pPr>
            <w:r>
              <w:rPr>
                <w:rFonts w:ascii="Consolas" w:hAnsi="Consolas" w:eastAsia="Consolas"/>
                <w:sz w:val="18"/>
              </w:rPr>
              <w:t xml:space="preserve">            System.out.println("B");</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else if (diem &gt;= 70 &amp; diem&lt;80){</w:t>
            </w:r>
          </w:p>
          <w:p>
            <w:pPr>
              <w:spacing w:before="0" w:after="0" w:line="276" w:lineRule="auto"/>
            </w:pPr>
            <w:r>
              <w:rPr>
                <w:rFonts w:ascii="Consolas" w:hAnsi="Consolas" w:eastAsia="Consolas"/>
                <w:sz w:val="18"/>
              </w:rPr>
              <w:t xml:space="preserve">            System.out.println("C");</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else if (diem&gt;=60 &amp;&amp; diem&lt;70){</w:t>
            </w:r>
          </w:p>
          <w:p>
            <w:pPr>
              <w:spacing w:before="0" w:after="0" w:line="276" w:lineRule="auto"/>
            </w:pPr>
            <w:r>
              <w:rPr>
                <w:rFonts w:ascii="Consolas" w:hAnsi="Consolas" w:eastAsia="Consolas"/>
                <w:sz w:val="18"/>
              </w:rPr>
              <w:t xml:space="preserve">            System.out.println("D");</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else{</w:t>
            </w:r>
          </w:p>
          <w:p>
            <w:pPr>
              <w:spacing w:before="0" w:after="0" w:line="276" w:lineRule="auto"/>
            </w:pPr>
            <w:r>
              <w:rPr>
                <w:rFonts w:ascii="Consolas" w:hAnsi="Consolas" w:eastAsia="Consolas"/>
                <w:sz w:val="18"/>
              </w:rPr>
              <w:t xml:space="preserve">            System.out.println("F");</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lap2_bai2_3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diem= 100;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điểm = 100 để test.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if(diem&gt;100 || diem&lt;0){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Kiểm tra điểm ngoài phạm vi [0,100]. '||' là toán tử HOẶC (OR).</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System.out.println("Không có điểm đó");</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điểm &gt;100 hoặc &lt;0 → in ra thông báo không hợp lệ.</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if.</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if (diem&gt;=90 &amp;&amp; diem&lt;= 100){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90 ≤ điểm ≤ 100 → loại A. '&amp;&amp;' là toán tử VÀ (AND).</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System.out.println("A");</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'A' (điểm 100 thoả mãn nhánh này).</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else-if.</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if (diem&gt;=80 &amp;&amp; diem&lt;90){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80 ≤ điểm &lt; 90 → B.</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System.out.println("B");</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'B'.</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if (diem &gt;= 70 &amp; diem&lt;80){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70 ≤ điểm &lt; 80 → C. Lưu ý: chỉ dùng 1 dấu '&amp;' (bitwise AND) - vẫn hoạt động với boolean nhưng không đánh mạch ngắn (short-circuit). Khuyến nghị dùng '&amp;&amp;'.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System.out.println("C");</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'C'.</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if (diem&gt;=60 &amp;&amp; diem&lt;70){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60 ≤ điểm &lt; 70 → D.</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System.out.println("D");</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'D'.</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Còn lại (0 ≤ điểm &lt; 60) → F.</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System.out.println("F");</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'F' - rớt môn.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else.</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8: Lập 2 - Bài 2.4: Tìm số lớn nhất trong 3 số</w:t>
      </w:r>
    </w:p>
    <w:p>
      <w:pPr>
        <w:spacing w:before="0" w:after="200" w:line="288" w:lineRule="auto"/>
      </w:pPr>
      <w:r>
        <w:rPr>
          <w:rFonts w:ascii="Consolas" w:hAnsi="Consolas" w:eastAsia="Consolas"/>
          <w:b w:val="0"/>
          <w:i/>
          <w:color w:val="666666"/>
          <w:sz w:val="20"/>
        </w:rPr>
        <w:t>Tên file: lap2_bai2_4.java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So sánh 3 số a, b, c để tìm số lớn nhất. Dùng toán tử &amp;&amp; để kết hợp 2 điều kiện: số đó phải lớn hơn cả 2 số còn lại.</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lap2_bai2_4 {</w:t>
            </w:r>
          </w:p>
          <w:p>
            <w:pPr>
              <w:spacing w:before="0" w:after="0" w:line="276" w:lineRule="auto"/>
            </w:pPr>
            <w:r>
              <w:rPr>
                <w:rFonts w:ascii="Consolas" w:hAnsi="Consolas" w:eastAsia="Consolas"/>
                <w:sz w:val="18"/>
              </w:rPr>
              <w:t xml:space="preserve">    public static void main(String[] args){</w:t>
            </w:r>
          </w:p>
          <w:p>
            <w:pPr>
              <w:spacing w:before="0" w:after="0" w:line="276" w:lineRule="auto"/>
            </w:pPr>
            <w:r>
              <w:rPr>
                <w:rFonts w:ascii="Consolas" w:hAnsi="Consolas" w:eastAsia="Consolas"/>
                <w:sz w:val="18"/>
              </w:rPr>
              <w:t xml:space="preserve">        int a= 1;</w:t>
            </w:r>
          </w:p>
          <w:p>
            <w:pPr>
              <w:spacing w:before="0" w:after="0" w:line="276" w:lineRule="auto"/>
            </w:pPr>
            <w:r>
              <w:rPr>
                <w:rFonts w:ascii="Consolas" w:hAnsi="Consolas" w:eastAsia="Consolas"/>
                <w:sz w:val="18"/>
              </w:rPr>
              <w:t xml:space="preserve">        int b= 2;</w:t>
            </w:r>
          </w:p>
          <w:p>
            <w:pPr>
              <w:spacing w:before="0" w:after="0" w:line="276" w:lineRule="auto"/>
            </w:pPr>
            <w:r>
              <w:rPr>
                <w:rFonts w:ascii="Consolas" w:hAnsi="Consolas" w:eastAsia="Consolas"/>
                <w:sz w:val="18"/>
              </w:rPr>
              <w:t xml:space="preserve">        int c= 3;</w:t>
            </w:r>
          </w:p>
          <w:p>
            <w:pPr>
              <w:spacing w:before="0" w:after="0" w:line="276" w:lineRule="auto"/>
            </w:pPr>
            <w:r>
              <w:rPr>
                <w:rFonts w:ascii="Consolas" w:hAnsi="Consolas" w:eastAsia="Consolas"/>
                <w:sz w:val="18"/>
              </w:rPr>
              <w:t xml:space="preserve">        if(a&gt;b &amp;&amp; a&gt;c){</w:t>
            </w:r>
          </w:p>
          <w:p>
            <w:pPr>
              <w:spacing w:before="0" w:after="0" w:line="276" w:lineRule="auto"/>
            </w:pPr>
            <w:r>
              <w:rPr>
                <w:rFonts w:ascii="Consolas" w:hAnsi="Consolas" w:eastAsia="Consolas"/>
                <w:sz w:val="18"/>
              </w:rPr>
              <w:t xml:space="preserve">            System.out.println(a+ " Là số lớn nhất");</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else if (b&gt;a &amp;&amp; b&gt;c){</w:t>
            </w:r>
          </w:p>
          <w:p>
            <w:pPr>
              <w:spacing w:before="0" w:after="0" w:line="276" w:lineRule="auto"/>
            </w:pPr>
            <w:r>
              <w:rPr>
                <w:rFonts w:ascii="Consolas" w:hAnsi="Consolas" w:eastAsia="Consolas"/>
                <w:sz w:val="18"/>
              </w:rPr>
              <w:t xml:space="preserve">            System.out.println(b+ " Là số lớn nhất");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else if (c&gt;a &amp;&amp; c&gt;b){</w:t>
            </w:r>
          </w:p>
          <w:p>
            <w:pPr>
              <w:spacing w:before="0" w:after="0" w:line="276" w:lineRule="auto"/>
            </w:pPr>
            <w:r>
              <w:rPr>
                <w:rFonts w:ascii="Consolas" w:hAnsi="Consolas" w:eastAsia="Consolas"/>
                <w:sz w:val="18"/>
              </w:rPr>
              <w:t xml:space="preserve">            System.out.println(c+ " là cố lớn nhất");</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lap2_bai2_4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a= 1;</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số a = 1.</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b= 2;</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số b = 2.</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c= 3;</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số c = 3.</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if(a&gt;b &amp;&amp; a&gt;c){</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a &gt; b VÀ a &gt; c → a là lớn nhất. (Sai với bộ test này.)</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System.out.println(a+ " Là số lớn nhất");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ra a là lớn nhất nếu điều kiện đúng.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if.</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if (b&gt;a &amp;&amp; b&gt;c){</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Ngược lại nếu b &gt; a VÀ b &gt; c → b lớn nhất. (Sai.)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System.out.println(b+ " Là số lớn nhất");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ra b là lớn nhất.</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if (c&gt;a &amp;&amp; c&gt;b){</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Ngược lại nếu c &gt; a VÀ c &gt; b → c lớn nhất. (Đúng với a=1,b=2,c=3.)</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System.out.println(c+ " là cố lớn nhất");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'3 là cố lớn nhất' (lỗi chính tả 'cố' thay vì 'số').</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9: Lập 2 - Bài 2.5: Tìm quý của tháng (switch-case)</w:t>
      </w:r>
    </w:p>
    <w:p>
      <w:pPr>
        <w:spacing w:before="0" w:after="200" w:line="288" w:lineRule="auto"/>
      </w:pPr>
      <w:r>
        <w:rPr>
          <w:rFonts w:ascii="Consolas" w:hAnsi="Consolas" w:eastAsia="Consolas"/>
          <w:b w:val="0"/>
          <w:i/>
          <w:color w:val="666666"/>
          <w:sz w:val="20"/>
        </w:rPr>
        <w:t>Tên file: lap2_bai2_5.java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Dùng switch-case để xác định quý (Q1-Q4) từ số tháng. Bài học về cú pháp switch-case: gom nhiều case lại (case 1: case 2: case 3:) để chạy chung code, dùng break để thoát, default cho trường hợp không khớp.</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lap2_bai2_5 {</w:t>
            </w:r>
          </w:p>
          <w:p>
            <w:pPr>
              <w:spacing w:before="0" w:after="0" w:line="276" w:lineRule="auto"/>
            </w:pPr>
            <w:r>
              <w:rPr>
                <w:rFonts w:ascii="Consolas" w:hAnsi="Consolas" w:eastAsia="Consolas"/>
                <w:sz w:val="18"/>
              </w:rPr>
              <w:t xml:space="preserve">    public static void inKetQuaQuy(int thang) {</w:t>
            </w:r>
          </w:p>
          <w:p>
            <w:pPr>
              <w:spacing w:before="0" w:after="0" w:line="276" w:lineRule="auto"/>
            </w:pPr>
            <w:r>
              <w:rPr>
                <w:rFonts w:ascii="Consolas" w:hAnsi="Consolas" w:eastAsia="Consolas"/>
                <w:sz w:val="18"/>
              </w:rPr>
              <w:t xml:space="preserve">        String ketQua =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switch (thang) {</w:t>
            </w:r>
          </w:p>
          <w:p>
            <w:pPr>
              <w:spacing w:before="0" w:after="0" w:line="276" w:lineRule="auto"/>
            </w:pPr>
            <w:r>
              <w:rPr>
                <w:rFonts w:ascii="Consolas" w:hAnsi="Consolas" w:eastAsia="Consolas"/>
                <w:sz w:val="18"/>
              </w:rPr>
              <w:t xml:space="preserve">            case 1: case 2: case 3:</w:t>
            </w:r>
          </w:p>
          <w:p>
            <w:pPr>
              <w:spacing w:before="0" w:after="0" w:line="276" w:lineRule="auto"/>
            </w:pPr>
            <w:r>
              <w:rPr>
                <w:rFonts w:ascii="Consolas" w:hAnsi="Consolas" w:eastAsia="Consolas"/>
                <w:sz w:val="18"/>
              </w:rPr>
              <w:t xml:space="preserve">                ketQua = "Quý 1 (Q1)";</w:t>
            </w:r>
          </w:p>
          <w:p>
            <w:pPr>
              <w:spacing w:before="0" w:after="0" w:line="276" w:lineRule="auto"/>
            </w:pPr>
            <w:r>
              <w:rPr>
                <w:rFonts w:ascii="Consolas" w:hAnsi="Consolas" w:eastAsia="Consolas"/>
                <w:sz w:val="18"/>
              </w:rPr>
              <w:t xml:space="preserve">                break;</w:t>
            </w:r>
          </w:p>
          <w:p>
            <w:pPr>
              <w:spacing w:before="0" w:after="0" w:line="276" w:lineRule="auto"/>
            </w:pPr>
            <w:r>
              <w:rPr>
                <w:rFonts w:ascii="Consolas" w:hAnsi="Consolas" w:eastAsia="Consolas"/>
                <w:sz w:val="18"/>
              </w:rPr>
              <w:t xml:space="preserve">            case 4: case 5: case 6:</w:t>
            </w:r>
          </w:p>
          <w:p>
            <w:pPr>
              <w:spacing w:before="0" w:after="0" w:line="276" w:lineRule="auto"/>
            </w:pPr>
            <w:r>
              <w:rPr>
                <w:rFonts w:ascii="Consolas" w:hAnsi="Consolas" w:eastAsia="Consolas"/>
                <w:sz w:val="18"/>
              </w:rPr>
              <w:t xml:space="preserve">                ketQua = "Quý 2 (Q2)";</w:t>
            </w:r>
          </w:p>
          <w:p>
            <w:pPr>
              <w:spacing w:before="0" w:after="0" w:line="276" w:lineRule="auto"/>
            </w:pPr>
            <w:r>
              <w:rPr>
                <w:rFonts w:ascii="Consolas" w:hAnsi="Consolas" w:eastAsia="Consolas"/>
                <w:sz w:val="18"/>
              </w:rPr>
              <w:t xml:space="preserve">                break;</w:t>
            </w:r>
          </w:p>
          <w:p>
            <w:pPr>
              <w:spacing w:before="0" w:after="0" w:line="276" w:lineRule="auto"/>
            </w:pPr>
            <w:r>
              <w:rPr>
                <w:rFonts w:ascii="Consolas" w:hAnsi="Consolas" w:eastAsia="Consolas"/>
                <w:sz w:val="18"/>
              </w:rPr>
              <w:t xml:space="preserve">            case 7: case 8: case 9:</w:t>
            </w:r>
          </w:p>
          <w:p>
            <w:pPr>
              <w:spacing w:before="0" w:after="0" w:line="276" w:lineRule="auto"/>
            </w:pPr>
            <w:r>
              <w:rPr>
                <w:rFonts w:ascii="Consolas" w:hAnsi="Consolas" w:eastAsia="Consolas"/>
                <w:sz w:val="18"/>
              </w:rPr>
              <w:t xml:space="preserve">                ketQua = "Quý 3 (Q3)";</w:t>
            </w:r>
          </w:p>
          <w:p>
            <w:pPr>
              <w:spacing w:before="0" w:after="0" w:line="276" w:lineRule="auto"/>
            </w:pPr>
            <w:r>
              <w:rPr>
                <w:rFonts w:ascii="Consolas" w:hAnsi="Consolas" w:eastAsia="Consolas"/>
                <w:sz w:val="18"/>
              </w:rPr>
              <w:t xml:space="preserve">                break;</w:t>
            </w:r>
          </w:p>
          <w:p>
            <w:pPr>
              <w:spacing w:before="0" w:after="0" w:line="276" w:lineRule="auto"/>
            </w:pPr>
            <w:r>
              <w:rPr>
                <w:rFonts w:ascii="Consolas" w:hAnsi="Consolas" w:eastAsia="Consolas"/>
                <w:sz w:val="18"/>
              </w:rPr>
              <w:t xml:space="preserve">            case 10: case 11: case 12:</w:t>
            </w:r>
          </w:p>
          <w:p>
            <w:pPr>
              <w:spacing w:before="0" w:after="0" w:line="276" w:lineRule="auto"/>
            </w:pPr>
            <w:r>
              <w:rPr>
                <w:rFonts w:ascii="Consolas" w:hAnsi="Consolas" w:eastAsia="Consolas"/>
                <w:sz w:val="18"/>
              </w:rPr>
              <w:t xml:space="preserve">                ketQua = "Quý 4 (Q4)";</w:t>
            </w:r>
          </w:p>
          <w:p>
            <w:pPr>
              <w:spacing w:before="0" w:after="0" w:line="276" w:lineRule="auto"/>
            </w:pPr>
            <w:r>
              <w:rPr>
                <w:rFonts w:ascii="Consolas" w:hAnsi="Consolas" w:eastAsia="Consolas"/>
                <w:sz w:val="18"/>
              </w:rPr>
              <w:t xml:space="preserve">                break;</w:t>
            </w:r>
          </w:p>
          <w:p>
            <w:pPr>
              <w:spacing w:before="0" w:after="0" w:line="276" w:lineRule="auto"/>
            </w:pPr>
            <w:r>
              <w:rPr>
                <w:rFonts w:ascii="Consolas" w:hAnsi="Consolas" w:eastAsia="Consolas"/>
                <w:sz w:val="18"/>
              </w:rPr>
              <w:t xml:space="preserve">            default:</w:t>
            </w:r>
          </w:p>
          <w:p>
            <w:pPr>
              <w:spacing w:before="0" w:after="0" w:line="276" w:lineRule="auto"/>
            </w:pPr>
            <w:r>
              <w:rPr>
                <w:rFonts w:ascii="Consolas" w:hAnsi="Consolas" w:eastAsia="Consolas"/>
                <w:sz w:val="18"/>
              </w:rPr>
              <w:t xml:space="preserve">                ketQua = "Không hợp lệ (Tháng phải từ 1-12)";</w:t>
            </w:r>
          </w:p>
          <w:p>
            <w:pPr>
              <w:spacing w:before="0" w:after="0" w:line="276" w:lineRule="auto"/>
            </w:pPr>
            <w:r>
              <w:rPr>
                <w:rFonts w:ascii="Consolas" w:hAnsi="Consolas" w:eastAsia="Consolas"/>
                <w:sz w:val="18"/>
              </w:rPr>
              <w:t xml:space="preserve">                break;</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System.out.println("Tháng " + thang + " thuộc: " + ketQua);</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public static void main(String[] args) {</w:t>
            </w:r>
          </w:p>
          <w:p>
            <w:pPr>
              <w:spacing w:before="0" w:after="0" w:line="276" w:lineRule="auto"/>
            </w:pPr>
            <w:r>
              <w:rPr>
                <w:rFonts w:ascii="Consolas" w:hAnsi="Consolas" w:eastAsia="Consolas"/>
                <w:sz w:val="18"/>
              </w:rPr>
              <w:t xml:space="preserve">        int thangHuyNhap = 5; </w:t>
            </w:r>
          </w:p>
          <w:p>
            <w:pPr>
              <w:spacing w:before="0" w:after="0" w:line="276" w:lineRule="auto"/>
            </w:pPr>
            <w:r>
              <w:rPr>
                <w:rFonts w:ascii="Consolas" w:hAnsi="Consolas" w:eastAsia="Consolas"/>
                <w:sz w:val="18"/>
              </w:rPr>
              <w:t xml:space="preserve">        inKetQuaQuy(thangHuyNhap);</w:t>
            </w:r>
          </w:p>
          <w:p>
            <w:pPr>
              <w:spacing w:before="0" w:after="0" w:line="276" w:lineRule="auto"/>
            </w:pPr>
            <w:r>
              <w:rPr>
                <w:rFonts w:ascii="Consolas" w:hAnsi="Consolas" w:eastAsia="Consolas"/>
                <w:sz w:val="18"/>
              </w:rPr>
              <w:t xml:space="preserve">        inKetQuaQuy(10);</w:t>
            </w:r>
          </w:p>
          <w:p>
            <w:pPr>
              <w:spacing w:before="0" w:after="0" w:line="276" w:lineRule="auto"/>
            </w:pPr>
            <w:r>
              <w:rPr>
                <w:rFonts w:ascii="Consolas" w:hAnsi="Consolas" w:eastAsia="Consolas"/>
                <w:sz w:val="18"/>
              </w:rPr>
              <w:t xml:space="preserve">        inKetQuaQuy(13);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lap2_bai2_5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inKetQuaQuy(int thang)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static nhận tham số 'thang' (int) và in quý tương ứng. Không trả về (void).</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ketQua =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Khởi tạo chuỗi kết quả rỗng để chứa quý.</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switch (thang)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Bắt đầu switch-case: đánh giá giá trị của biến 'thang' và nhảy tới case tương ứng.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case 1: case 2: case 3:</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3 tháng 1, 2, 3 cùng rơi vào Q1. Cú pháp gộp case giúp code gọn.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ketQua = "Quý 1 (Q1)";</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quý 1 cho ketQua.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break;</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Bắt buộc: thoát khỏi switch. Nếu không có break sẽ rơi tiếp case bên dưới (fall-through).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case 4: case 5: case 6:</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Tháng 4-6 → Q2.</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ketQua = "Quý 2 (Q2)";</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quý 2.</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break;</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Thoát switch.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case 7: case 8: case 9:</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Tháng 7-9 → Q3.</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ketQua = "Quý 3 (Q3)";</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quý 3.</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break;</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Thoát switch.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case 10: case 11: case 12:</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Tháng 10-12 → Q4.</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ketQua = "Quý 4 (Q4)";</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quý 4.</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break;</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Thoát switch.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default: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Trường hợp mặc định khi không khớp case nào (tháng ngoài 1-12).</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ketQua = "Không hợp lệ (Tháng phải từ 1-12)";</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thông báo lỗi.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break;</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Thoát switch (kỹ thuật nên có default+break).</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switch.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System.out.println("Tháng " + thang + " thuộc: " + ketQua);</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kết quả: 'Tháng X thuộc: QY'.</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inKetQuaQuy.</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 - điểm bắt đầu.</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xml:space="preserve">int thangHuyNhap = 5;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biến tháng = 5 để test.</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inKetQuaQuy(thangHuyNhap);</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Gọi hàm với tháng 5 → in 'Quý 2 (Q2)'.</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inKetQuaQuy(10);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Gọi hàm với tháng 10 → in 'Quý 4 (Q4)'.</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xml:space="preserve">inKetQuaQuy(13);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Gọi hàm với tháng 13 (không hợp lệ) → in 'Không hợp lệ'.</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if-else duyệt từ trên xuống dưới...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nhiều dòng: so sánh if-else với switch-case.</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Còn switch-case chỉ cần biến vào trùng với case...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switch-case nhảy thẳng tới case đúng, không cần duyệt từng điều kiện.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Switch hoạt động với int, char, String, enum...</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switch chỉ dùng được với kiểu nguyên + char + String + enum, KHÔNG dùng với double/float/long.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Kết thúc comment nhiều dòng.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10: Lập 2 - Bài 2.6: Tìm số nhỏ nhất bằng toán tử 3 ngôi</w:t>
      </w:r>
    </w:p>
    <w:p>
      <w:pPr>
        <w:spacing w:before="0" w:after="200" w:line="288" w:lineRule="auto"/>
      </w:pPr>
      <w:r>
        <w:rPr>
          <w:rFonts w:ascii="Consolas" w:hAnsi="Consolas" w:eastAsia="Consolas"/>
          <w:b w:val="0"/>
          <w:i/>
          <w:color w:val="666666"/>
          <w:sz w:val="20"/>
        </w:rPr>
        <w:t>Tên file: lap2_bai2_6.java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Dùng toán tử 3 ngôi (ternary operator) lồng nhau để tìm số nhỏ nhất trong 3 số. Toán tử 3 ngôi có cú pháp (điều kiện) ? giá_trị_đúng : giá_trị_sai, là cách viết gọn của if-else.</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lap2_bai2_6 {</w:t>
            </w:r>
          </w:p>
          <w:p>
            <w:pPr>
              <w:spacing w:before="0" w:after="0" w:line="276" w:lineRule="auto"/>
            </w:pPr>
            <w:r>
              <w:rPr>
                <w:rFonts w:ascii="Consolas" w:hAnsi="Consolas" w:eastAsia="Consolas"/>
                <w:sz w:val="18"/>
              </w:rPr>
              <w:t xml:space="preserve">    public static void main(String[] args) {</w:t>
            </w:r>
          </w:p>
          <w:p>
            <w:pPr>
              <w:spacing w:before="0" w:after="0" w:line="276" w:lineRule="auto"/>
            </w:pPr>
            <w:r>
              <w:rPr>
                <w:rFonts w:ascii="Consolas" w:hAnsi="Consolas" w:eastAsia="Consolas"/>
                <w:sz w:val="18"/>
              </w:rPr>
              <w:t xml:space="preserve">        int a = 15;</w:t>
            </w:r>
          </w:p>
          <w:p>
            <w:pPr>
              <w:spacing w:before="0" w:after="0" w:line="276" w:lineRule="auto"/>
            </w:pPr>
            <w:r>
              <w:rPr>
                <w:rFonts w:ascii="Consolas" w:hAnsi="Consolas" w:eastAsia="Consolas"/>
                <w:sz w:val="18"/>
              </w:rPr>
              <w:t xml:space="preserve">        int b = 8;</w:t>
            </w:r>
          </w:p>
          <w:p>
            <w:pPr>
              <w:spacing w:before="0" w:after="0" w:line="276" w:lineRule="auto"/>
            </w:pPr>
            <w:r>
              <w:rPr>
                <w:rFonts w:ascii="Consolas" w:hAnsi="Consolas" w:eastAsia="Consolas"/>
                <w:sz w:val="18"/>
              </w:rPr>
              <w:t xml:space="preserve">        int c = 20;</w:t>
            </w:r>
          </w:p>
          <w:p>
            <w:pPr>
              <w:spacing w:before="0" w:after="0" w:line="276" w:lineRule="auto"/>
            </w:pPr>
            <w:r>
              <w:rPr>
                <w:rFonts w:ascii="Consolas" w:hAnsi="Consolas" w:eastAsia="Consolas"/>
                <w:sz w:val="18"/>
              </w:rPr>
              <w:t xml:space="preserve">        int min = (a &lt; b) ? ((a &lt; c) ? a : c) : ((b &lt; c) ? b : c);</w:t>
            </w:r>
          </w:p>
          <w:p>
            <w:pPr>
              <w:spacing w:before="0" w:after="0" w:line="276" w:lineRule="auto"/>
            </w:pPr>
            <w:r>
              <w:rPr>
                <w:rFonts w:ascii="Consolas" w:hAnsi="Consolas" w:eastAsia="Consolas"/>
                <w:sz w:val="18"/>
              </w:rPr>
              <w:t xml:space="preserve">        System.out.println(min);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lap2_bai2_6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Khai báo và khởi tạo 3 biến số nguyên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khai báo 3 số nguyên.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Hàm tìm và in ra số nhỏ nhất dùng toán tử ba ngôi</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mô tả mục đích dùng toán tử 3 ngôi.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a = 15;</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a = 15.</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b = 8;</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b = 8.</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c = 20;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c = 20.</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min = (a &lt; b) ? ((a &lt; c) ? a : c) : ((b &lt; c) ? b : c);</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Toán tử 3 ngôi lồng nhau: B1: nếu a&lt;b → so sánh a vs c, lấy nhỏ hơn. B2: nếu a≥b → so sánh b vs c, lấy nhỏ hơn. Kết quả: min = 8.</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Cấu trúc: (điều kiện) ? giá trị_nếu_đúng : giá trị_nếu_sai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nhắc lại cú pháp toán tử 3 ngôi.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Bước 1: So sánh a với b để tìm số nhỏ hơn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bước 1 so sánh a và b.</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Bước 2: Lấy số nhỏ hơn đó so sánh tiếp với c</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bước 2 so sánh tiếp với c.</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System.out.println(min);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ra 8 (số nhỏ nhất trong 15, 8, 20).</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11: Lập 2 - Bài 2.7: Giải phương trình bậc 2</w:t>
      </w:r>
    </w:p>
    <w:p>
      <w:pPr>
        <w:spacing w:before="0" w:after="200" w:line="288" w:lineRule="auto"/>
      </w:pPr>
      <w:r>
        <w:rPr>
          <w:rFonts w:ascii="Consolas" w:hAnsi="Consolas" w:eastAsia="Consolas"/>
          <w:b w:val="0"/>
          <w:i/>
          <w:color w:val="666666"/>
          <w:sz w:val="20"/>
        </w:rPr>
        <w:t>Tên file: lap2_bai2_7.java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Giải phương trình ax^2 + bx + c = 0. Xét 2 trường hợp: a=0 (phương trình bậc 1 với 3 nhánh con: vô số nghiệm/vô nghiệm/1 nghiệm) và a≠0 (dùng delta: &lt;0 vô nghiệm, =0 nghiệm kép, &gt;0 hai nghiệm phân biệt). Dùng Math.sqrt để tính căn bậc 2.</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lap2_bai2_7 {</w:t>
            </w:r>
          </w:p>
          <w:p>
            <w:pPr>
              <w:spacing w:before="0" w:after="0" w:line="276" w:lineRule="auto"/>
            </w:pPr>
            <w:r>
              <w:rPr>
                <w:rFonts w:ascii="Consolas" w:hAnsi="Consolas" w:eastAsia="Consolas"/>
                <w:sz w:val="18"/>
              </w:rPr>
              <w:t xml:space="preserve">    public static void giaiPT(int a, int b, int c) {</w:t>
            </w:r>
          </w:p>
          <w:p>
            <w:pPr>
              <w:spacing w:before="0" w:after="0" w:line="276" w:lineRule="auto"/>
            </w:pPr>
            <w:r>
              <w:rPr>
                <w:rFonts w:ascii="Consolas" w:hAnsi="Consolas" w:eastAsia="Consolas"/>
                <w:sz w:val="18"/>
              </w:rPr>
              <w:t xml:space="preserve">        System.out.println("Phương trình: " + a + "x^2 + " + b + "x + " + c + " = 0");</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if (a == 0) {</w:t>
            </w:r>
          </w:p>
          <w:p>
            <w:pPr>
              <w:spacing w:before="0" w:after="0" w:line="276" w:lineRule="auto"/>
            </w:pPr>
            <w:r>
              <w:rPr>
                <w:rFonts w:ascii="Consolas" w:hAnsi="Consolas" w:eastAsia="Consolas"/>
                <w:sz w:val="18"/>
              </w:rPr>
              <w:t xml:space="preserve">            if (b == 0) {</w:t>
            </w:r>
          </w:p>
          <w:p>
            <w:pPr>
              <w:spacing w:before="0" w:after="0" w:line="276" w:lineRule="auto"/>
            </w:pPr>
            <w:r>
              <w:rPr>
                <w:rFonts w:ascii="Consolas" w:hAnsi="Consolas" w:eastAsia="Consolas"/>
                <w:sz w:val="18"/>
              </w:rPr>
              <w:t xml:space="preserve">                if (c == 0) {</w:t>
            </w:r>
          </w:p>
          <w:p>
            <w:pPr>
              <w:spacing w:before="0" w:after="0" w:line="276" w:lineRule="auto"/>
            </w:pPr>
            <w:r>
              <w:rPr>
                <w:rFonts w:ascii="Consolas" w:hAnsi="Consolas" w:eastAsia="Consolas"/>
                <w:sz w:val="18"/>
              </w:rPr>
              <w:t xml:space="preserve">                    System.out.println("=&gt; Phương trình vô số nghiệm.");</w:t>
            </w:r>
          </w:p>
          <w:p>
            <w:pPr>
              <w:spacing w:before="0" w:after="0" w:line="276" w:lineRule="auto"/>
            </w:pPr>
            <w:r>
              <w:rPr>
                <w:rFonts w:ascii="Consolas" w:hAnsi="Consolas" w:eastAsia="Consolas"/>
                <w:sz w:val="18"/>
              </w:rPr>
              <w:t xml:space="preserve">                } else {</w:t>
            </w:r>
          </w:p>
          <w:p>
            <w:pPr>
              <w:spacing w:before="0" w:after="0" w:line="276" w:lineRule="auto"/>
            </w:pPr>
            <w:r>
              <w:rPr>
                <w:rFonts w:ascii="Consolas" w:hAnsi="Consolas" w:eastAsia="Consolas"/>
                <w:sz w:val="18"/>
              </w:rPr>
              <w:t xml:space="preserve">                    System.out.println("=&gt; Phương trình vô nghiệm.");</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else {</w:t>
            </w:r>
          </w:p>
          <w:p>
            <w:pPr>
              <w:spacing w:before="0" w:after="0" w:line="276" w:lineRule="auto"/>
            </w:pPr>
            <w:r>
              <w:rPr>
                <w:rFonts w:ascii="Consolas" w:hAnsi="Consolas" w:eastAsia="Consolas"/>
                <w:sz w:val="18"/>
              </w:rPr>
              <w:t xml:space="preserve">                double x = (double) -c / b;</w:t>
            </w:r>
          </w:p>
          <w:p>
            <w:pPr>
              <w:spacing w:before="0" w:after="0" w:line="276" w:lineRule="auto"/>
            </w:pPr>
            <w:r>
              <w:rPr>
                <w:rFonts w:ascii="Consolas" w:hAnsi="Consolas" w:eastAsia="Consolas"/>
                <w:sz w:val="18"/>
              </w:rPr>
              <w:t xml:space="preserve">                System.out.println("=&gt; Phương trình có 1 nghiệm: x = " + x);</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w:t>
            </w:r>
          </w:p>
          <w:p>
            <w:pPr>
              <w:spacing w:before="0" w:after="0" w:line="276" w:lineRule="auto"/>
            </w:pPr>
            <w:r>
              <w:rPr>
                <w:rFonts w:ascii="Consolas" w:hAnsi="Consolas" w:eastAsia="Consolas"/>
                <w:sz w:val="18"/>
              </w:rPr>
              <w:t xml:space="preserve">        else {</w:t>
            </w:r>
          </w:p>
          <w:p>
            <w:pPr>
              <w:spacing w:before="0" w:after="0" w:line="276" w:lineRule="auto"/>
            </w:pPr>
            <w:r>
              <w:rPr>
                <w:rFonts w:ascii="Consolas" w:hAnsi="Consolas" w:eastAsia="Consolas"/>
                <w:sz w:val="18"/>
              </w:rPr>
              <w:t xml:space="preserve">            double delta = b * b - 4 * a * c;</w:t>
            </w:r>
          </w:p>
          <w:p>
            <w:pPr>
              <w:spacing w:before="0" w:after="0" w:line="276" w:lineRule="auto"/>
            </w:pPr>
            <w:r>
              <w:rPr>
                <w:rFonts w:ascii="Consolas" w:hAnsi="Consolas" w:eastAsia="Consolas"/>
                <w:sz w:val="18"/>
              </w:rPr>
              <w:t xml:space="preserve">            System.out.println("Delta = " + delta);</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if (delta &lt; 0) {</w:t>
            </w:r>
          </w:p>
          <w:p>
            <w:pPr>
              <w:spacing w:before="0" w:after="0" w:line="276" w:lineRule="auto"/>
            </w:pPr>
            <w:r>
              <w:rPr>
                <w:rFonts w:ascii="Consolas" w:hAnsi="Consolas" w:eastAsia="Consolas"/>
                <w:sz w:val="18"/>
              </w:rPr>
              <w:t xml:space="preserve">                System.out.println("=&gt; Phương trình vô nghiệm (Delta &lt; 0).");</w:t>
            </w:r>
          </w:p>
          <w:p>
            <w:pPr>
              <w:spacing w:before="0" w:after="0" w:line="276" w:lineRule="auto"/>
            </w:pPr>
            <w:r>
              <w:rPr>
                <w:rFonts w:ascii="Consolas" w:hAnsi="Consolas" w:eastAsia="Consolas"/>
                <w:sz w:val="18"/>
              </w:rPr>
              <w:t xml:space="preserve">            } else if (delta == 0) {</w:t>
            </w:r>
          </w:p>
          <w:p>
            <w:pPr>
              <w:spacing w:before="0" w:after="0" w:line="276" w:lineRule="auto"/>
            </w:pPr>
            <w:r>
              <w:rPr>
                <w:rFonts w:ascii="Consolas" w:hAnsi="Consolas" w:eastAsia="Consolas"/>
                <w:sz w:val="18"/>
              </w:rPr>
              <w:t xml:space="preserve">                double x = (double) -b / (2 * a);</w:t>
            </w:r>
          </w:p>
          <w:p>
            <w:pPr>
              <w:spacing w:before="0" w:after="0" w:line="276" w:lineRule="auto"/>
            </w:pPr>
            <w:r>
              <w:rPr>
                <w:rFonts w:ascii="Consolas" w:hAnsi="Consolas" w:eastAsia="Consolas"/>
                <w:sz w:val="18"/>
              </w:rPr>
              <w:t xml:space="preserve">                System.out.println("=&gt; Phương trình có nghiệm kép: x1 = x2 = " + x);</w:t>
            </w:r>
          </w:p>
          <w:p>
            <w:pPr>
              <w:spacing w:before="0" w:after="0" w:line="276" w:lineRule="auto"/>
            </w:pPr>
            <w:r>
              <w:rPr>
                <w:rFonts w:ascii="Consolas" w:hAnsi="Consolas" w:eastAsia="Consolas"/>
                <w:sz w:val="18"/>
              </w:rPr>
              <w:t xml:space="preserve">            } else {</w:t>
            </w:r>
          </w:p>
          <w:p>
            <w:pPr>
              <w:spacing w:before="0" w:after="0" w:line="276" w:lineRule="auto"/>
            </w:pPr>
            <w:r>
              <w:rPr>
                <w:rFonts w:ascii="Consolas" w:hAnsi="Consolas" w:eastAsia="Consolas"/>
                <w:sz w:val="18"/>
              </w:rPr>
              <w:t xml:space="preserve">                double x1 = (-b + Math.sqrt(delta)) / (2 * a);</w:t>
            </w:r>
          </w:p>
          <w:p>
            <w:pPr>
              <w:spacing w:before="0" w:after="0" w:line="276" w:lineRule="auto"/>
            </w:pPr>
            <w:r>
              <w:rPr>
                <w:rFonts w:ascii="Consolas" w:hAnsi="Consolas" w:eastAsia="Consolas"/>
                <w:sz w:val="18"/>
              </w:rPr>
              <w:t xml:space="preserve">                double x2 = (-b - Math.sqrt(delta)) / (2 * a);</w:t>
            </w:r>
          </w:p>
          <w:p>
            <w:pPr>
              <w:spacing w:before="0" w:after="0" w:line="276" w:lineRule="auto"/>
            </w:pPr>
            <w:r>
              <w:rPr>
                <w:rFonts w:ascii="Consolas" w:hAnsi="Consolas" w:eastAsia="Consolas"/>
                <w:sz w:val="18"/>
              </w:rPr>
              <w:t xml:space="preserve">                System.out.println("=&gt; Phương trình có 2 nghiệm phân biệt:");</w:t>
            </w:r>
          </w:p>
          <w:p>
            <w:pPr>
              <w:spacing w:before="0" w:after="0" w:line="276" w:lineRule="auto"/>
            </w:pPr>
            <w:r>
              <w:rPr>
                <w:rFonts w:ascii="Consolas" w:hAnsi="Consolas" w:eastAsia="Consolas"/>
                <w:sz w:val="18"/>
              </w:rPr>
              <w:t xml:space="preserve">                System.out.println("   x1 = " + x1);</w:t>
            </w:r>
          </w:p>
          <w:p>
            <w:pPr>
              <w:spacing w:before="0" w:after="0" w:line="276" w:lineRule="auto"/>
            </w:pPr>
            <w:r>
              <w:rPr>
                <w:rFonts w:ascii="Consolas" w:hAnsi="Consolas" w:eastAsia="Consolas"/>
                <w:sz w:val="18"/>
              </w:rPr>
              <w:t xml:space="preserve">                System.out.println("   x2 = " + x2);</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public static void main(String[] args) {</w:t>
            </w:r>
          </w:p>
          <w:p>
            <w:pPr>
              <w:spacing w:before="0" w:after="0" w:line="276" w:lineRule="auto"/>
            </w:pPr>
            <w:r>
              <w:rPr>
                <w:rFonts w:ascii="Consolas" w:hAnsi="Consolas" w:eastAsia="Consolas"/>
                <w:sz w:val="18"/>
              </w:rPr>
              <w:t xml:space="preserve">        giaiPT(0, 0, 5);</w:t>
            </w:r>
          </w:p>
          <w:p>
            <w:pPr>
              <w:spacing w:before="0" w:after="0" w:line="276" w:lineRule="auto"/>
            </w:pPr>
            <w:r>
              <w:rPr>
                <w:rFonts w:ascii="Consolas" w:hAnsi="Consolas" w:eastAsia="Consolas"/>
                <w:sz w:val="18"/>
              </w:rPr>
              <w:t xml:space="preserve">        giaiPT(1, -3, 2);</w:t>
            </w:r>
          </w:p>
          <w:p>
            <w:pPr>
              <w:spacing w:before="0" w:after="0" w:line="276" w:lineRule="auto"/>
            </w:pPr>
            <w:r>
              <w:rPr>
                <w:rFonts w:ascii="Consolas" w:hAnsi="Consolas" w:eastAsia="Consolas"/>
                <w:sz w:val="18"/>
              </w:rPr>
              <w:t xml:space="preserve">        giaiPT(1, 2, 1);</w:t>
            </w:r>
          </w:p>
          <w:p>
            <w:pPr>
              <w:spacing w:before="0" w:after="0" w:line="276" w:lineRule="auto"/>
            </w:pPr>
            <w:r>
              <w:rPr>
                <w:rFonts w:ascii="Consolas" w:hAnsi="Consolas" w:eastAsia="Consolas"/>
                <w:sz w:val="18"/>
              </w:rPr>
              <w:t xml:space="preserve">        giaiPT(1, 1, 1);</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lap2_bai2_7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Hàm giải phương trình bậc 2: ax^2 + bx + c = 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mô tả mục đích hàm.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giaiPT(int a, int b, int c)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static, void (không trả về), nhận 3 hệ số a, b, c kiểu int.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System.out.println("Phương trình: " + a + "x^2 + " + b + "x + " + c + " = 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phương trình dạng người đọc được. Toán tử '+' nối chuỗi và số.</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Trường hợp 1: a = 0 (Trở thành phương trình bậc 1: bx + c = 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giải thích trường hợp suy biến thành bậc 1.</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(a == 0)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a = 0 → phương trình thực sự là bậc 1.</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(b == 0)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Trong a=0, nếu b=0 → phương trình thành c = 0.</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(c == 0)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c=0 → 0=0 luôn đúng.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System.out.println("=&gt; Phương trình vô số nghiệm.");</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 Vô số nghiệm (mọi x đều thoả).</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Ngược lại c≠0 → 0=c (sai).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System.out.println("=&gt; Phương trình vô nghiệm.");</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 Vô nghiệm.</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 c==0.</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Trường hợp b≠0 (vẫn trong a=0): bx + c = 0 → x = -c/b.</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x = (double) -c / b;</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Ép kiểu sang double để chia ra số thập phân. (double) là ép kiểu tường minh.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System.out.println("=&gt; Phương trình có 1 nghiệm: x = " + x);</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ra nghiệm duy nhất.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 b==0.</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 a==0.</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Trường hợp 2: a != 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phương trình bậc 2 thật sự.</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Trường hợp a≠0.</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delta = b * b - 4 * a * c;</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Tính delta = b^2 - 4ac theo công thức toán học.</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System.out.println("Delta = " + delta);</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giá trị delta để theo dõi.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(delta &lt; 0)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delta &lt; 0 → không có nghiệm thực.</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System.out.println("=&gt; Phương trình vô nghiệm (Delta &lt; 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thông báo vô nghiệm.</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if (delta == 0)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delta = 0 → nghiệm kép x = -b/(2a).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x = (double) -b / (2 * a);</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Tính nghiệm kép. Ép double để tránh chia nguyên.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System.out.println("=&gt; Phương trình có nghiệm kép: x1 = x2 = " + x);</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nghiệm kép.</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Trường hợp delta &gt; 0 → có 2 nghiệm phân biệt.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x1 = (-b + Math.sqrt(delta)) / (2 * a);</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Nghiệm x1 = (-b + √delta) / 2a. Math.sqrt() tính căn bậc 2.</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x2 = (-b - Math.sqrt(delta)) / (2 * a);</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Nghiệm x2 = (-b - √delta) / 2a.</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System.out.println("=&gt; Phương trình có 2 nghiệm phân biệt:");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tiêu đề.</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   x1 = " + x1);</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x1 (có 3 khoảng trắng thụt đầu dòng cho đẹp).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   x2 = " + x2);</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x2.</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if-else delta.</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else (a≠0).</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đường phân tách giữa các lần test.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giaiPT.</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Test các trường hợp</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test 4 trường hợp khác nhau.</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giaiPT(0, 0, 5);</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Test 1: a=0,b=0,c=5 → vô nghiệm (0=5 sai).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giaiPT(1, -3, 2);</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Test 2: x^2-3x+2=0 → 2 nghiệm x1=2, x2=1.</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giaiPT(1, 2, 1);</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Test 3: x^2+2x+1=0 → nghiệm kép x=-1.</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giaiPT(1, 1, 1);</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Test 4: x^2+x+1=0 → delta=-3 &lt;0 → vô nghiệm.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12: Lập 3 - Bài 1: Bảng cửu chương 5 (vòng lặp for)</w:t>
      </w:r>
    </w:p>
    <w:p>
      <w:pPr>
        <w:spacing w:before="0" w:after="200" w:line="288" w:lineRule="auto"/>
      </w:pPr>
      <w:r>
        <w:rPr>
          <w:rFonts w:ascii="Consolas" w:hAnsi="Consolas" w:eastAsia="Consolas"/>
          <w:b w:val="0"/>
          <w:i/>
          <w:color w:val="666666"/>
          <w:sz w:val="20"/>
        </w:rPr>
        <w:t>Tên file: lap3_bai1.java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Dùng vòng lặp for để in bảng cửu chương 5 (5x1=5 đến 5x10=50). Đây là bài cơ bản minh hoạ cú pháp for và toán tử '+' nối chuỗi/số.</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lap3_bai1 {</w:t>
            </w:r>
          </w:p>
          <w:p>
            <w:pPr>
              <w:spacing w:before="0" w:after="0" w:line="276" w:lineRule="auto"/>
            </w:pPr>
            <w:r>
              <w:rPr>
                <w:rFonts w:ascii="Consolas" w:hAnsi="Consolas" w:eastAsia="Consolas"/>
                <w:sz w:val="18"/>
              </w:rPr>
              <w:t xml:space="preserve">    public static void main(String[] args){</w:t>
            </w:r>
          </w:p>
          <w:p>
            <w:pPr>
              <w:spacing w:before="0" w:after="0" w:line="276" w:lineRule="auto"/>
            </w:pPr>
            <w:r>
              <w:rPr>
                <w:rFonts w:ascii="Consolas" w:hAnsi="Consolas" w:eastAsia="Consolas"/>
                <w:sz w:val="18"/>
              </w:rPr>
              <w:t xml:space="preserve">        for(int i=1; i &lt; 11; i++){</w:t>
            </w:r>
          </w:p>
          <w:p>
            <w:pPr>
              <w:spacing w:before="0" w:after="0" w:line="276" w:lineRule="auto"/>
            </w:pPr>
            <w:r>
              <w:rPr>
                <w:rFonts w:ascii="Consolas" w:hAnsi="Consolas" w:eastAsia="Consolas"/>
                <w:sz w:val="18"/>
              </w:rPr>
              <w:t xml:space="preserve">            System.out.println(5+"*"+i+"="+5*i);</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lap3_bai1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for(int i=1; i &lt; 11; 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for: khởi tạo i=1, điều kiện lặp i&lt;11 (chạy i=1..10), sau mỗi vòng tăng i lên 1 (i++).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System.out.println(5+"*"+i+"="+5*i);</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'5*i=5*i'. Toán tử '+' ưu tiên chuỗi nên 5+i sẽ nối thành chuỗi, nhưng 5*i (nhân) được tính trước vì '*' ưu tiên cao hơn '+'.</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for.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13: Lập 3 - Bài 2: Bảng cửu chương đầy đủ (for lồng)</w:t>
      </w:r>
    </w:p>
    <w:p>
      <w:pPr>
        <w:spacing w:before="0" w:after="200" w:line="288" w:lineRule="auto"/>
      </w:pPr>
      <w:r>
        <w:rPr>
          <w:rFonts w:ascii="Consolas" w:hAnsi="Consolas" w:eastAsia="Consolas"/>
          <w:b w:val="0"/>
          <w:i/>
          <w:color w:val="666666"/>
          <w:sz w:val="20"/>
        </w:rPr>
        <w:t>Tên file: lap3_bai2.java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Dùng 2 vòng lặp for lồng nhau để in bảng cửu chương từ 1×1 đến 9×10. Vòng ngoài i chọn bảng (1-9), vòng trong j chọn số nhân (1-10). Đây là mẫu kinh điển cho việc duyệt ma trận 2D.</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lap3_bai2 {</w:t>
            </w:r>
          </w:p>
          <w:p>
            <w:pPr>
              <w:spacing w:before="0" w:after="0" w:line="276" w:lineRule="auto"/>
            </w:pPr>
            <w:r>
              <w:rPr>
                <w:rFonts w:ascii="Consolas" w:hAnsi="Consolas" w:eastAsia="Consolas"/>
                <w:sz w:val="18"/>
              </w:rPr>
              <w:t xml:space="preserve">    public static void main(String[] args){</w:t>
            </w:r>
          </w:p>
          <w:p>
            <w:pPr>
              <w:spacing w:before="0" w:after="0" w:line="276" w:lineRule="auto"/>
            </w:pPr>
            <w:r>
              <w:rPr>
                <w:rFonts w:ascii="Consolas" w:hAnsi="Consolas" w:eastAsia="Consolas"/>
                <w:sz w:val="18"/>
              </w:rPr>
              <w:t xml:space="preserve">        for(int i=1; i&lt;10; i++){</w:t>
            </w:r>
          </w:p>
          <w:p>
            <w:pPr>
              <w:spacing w:before="0" w:after="0" w:line="276" w:lineRule="auto"/>
            </w:pPr>
            <w:r>
              <w:rPr>
                <w:rFonts w:ascii="Consolas" w:hAnsi="Consolas" w:eastAsia="Consolas"/>
                <w:sz w:val="18"/>
              </w:rPr>
              <w:t xml:space="preserve">            for(int j=1; j&lt;11; j++){</w:t>
            </w:r>
          </w:p>
          <w:p>
            <w:pPr>
              <w:spacing w:before="0" w:after="0" w:line="276" w:lineRule="auto"/>
            </w:pPr>
            <w:r>
              <w:rPr>
                <w:rFonts w:ascii="Consolas" w:hAnsi="Consolas" w:eastAsia="Consolas"/>
                <w:sz w:val="18"/>
              </w:rPr>
              <w:t xml:space="preserve">                System.out.println(i+"*"+j+"="+i*j);</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lap3_bai2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for(int i=1; i&lt;10; 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ngoài: i chạy 1→9 (9 bảng cửu chương).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for(int j=1; j&lt;11; j++){</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trong: j chạy 1→10 (10 dòng mỗi bảng).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System.out.println(i+"*"+j+"="+i*j);</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ra 1 dòng kiểu 'i*j=kết quả'. Với mỗi i, j sẽ chạy 10 lần.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trong.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ngoài. Tổng cộng in ra 9*10 = 90 dòng.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14: Lập 3 - Bài 3: Tính tổng 1..n bằng for</w:t>
      </w:r>
    </w:p>
    <w:p>
      <w:pPr>
        <w:spacing w:before="0" w:after="200" w:line="288" w:lineRule="auto"/>
      </w:pPr>
      <w:r>
        <w:rPr>
          <w:rFonts w:ascii="Consolas" w:hAnsi="Consolas" w:eastAsia="Consolas"/>
          <w:b w:val="0"/>
          <w:i/>
          <w:color w:val="666666"/>
          <w:sz w:val="20"/>
        </w:rPr>
        <w:t>Tên file: lap3_bai3.java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Nhập n từ bàn phím, tính tổng S = 1+2+...+n bằng vòng lặp for. Đây là bài toán tích luỹ biến (accumulation pattern): khởi tạo biến tong=0 rồi cộng dồn từng phần tử.</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import java.util.Scanner;</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public class lap3_bai3 {</w:t>
            </w:r>
          </w:p>
          <w:p>
            <w:pPr>
              <w:spacing w:before="0" w:after="0" w:line="276" w:lineRule="auto"/>
            </w:pPr>
            <w:r>
              <w:rPr>
                <w:rFonts w:ascii="Consolas" w:hAnsi="Consolas" w:eastAsia="Consolas"/>
                <w:sz w:val="18"/>
              </w:rPr>
              <w:t xml:space="preserve">    public static void main(String[] args){</w:t>
            </w:r>
          </w:p>
          <w:p>
            <w:pPr>
              <w:spacing w:before="0" w:after="0" w:line="276" w:lineRule="auto"/>
            </w:pPr>
            <w:r>
              <w:rPr>
                <w:rFonts w:ascii="Consolas" w:hAnsi="Consolas" w:eastAsia="Consolas"/>
                <w:sz w:val="18"/>
              </w:rPr>
              <w:t xml:space="preserve">        Scanner sc= new Scanner(System.in);</w:t>
            </w:r>
          </w:p>
          <w:p>
            <w:pPr>
              <w:spacing w:before="0" w:after="0" w:line="276" w:lineRule="auto"/>
            </w:pPr>
            <w:r>
              <w:rPr>
                <w:rFonts w:ascii="Consolas" w:hAnsi="Consolas" w:eastAsia="Consolas"/>
                <w:sz w:val="18"/>
              </w:rPr>
              <w:t xml:space="preserve">        int n= sc.nextInt();</w:t>
            </w:r>
          </w:p>
          <w:p>
            <w:pPr>
              <w:spacing w:before="0" w:after="0" w:line="276" w:lineRule="auto"/>
            </w:pPr>
            <w:r>
              <w:rPr>
                <w:rFonts w:ascii="Consolas" w:hAnsi="Consolas" w:eastAsia="Consolas"/>
                <w:sz w:val="18"/>
              </w:rPr>
              <w:t xml:space="preserve">        int tong=0;</w:t>
            </w:r>
          </w:p>
          <w:p>
            <w:pPr>
              <w:spacing w:before="0" w:after="0" w:line="276" w:lineRule="auto"/>
            </w:pPr>
            <w:r>
              <w:rPr>
                <w:rFonts w:ascii="Consolas" w:hAnsi="Consolas" w:eastAsia="Consolas"/>
                <w:sz w:val="18"/>
              </w:rPr>
              <w:t xml:space="preserve">        for(int i=1; i&lt;=n; i++){</w:t>
            </w:r>
          </w:p>
          <w:p>
            <w:pPr>
              <w:spacing w:before="0" w:after="0" w:line="276" w:lineRule="auto"/>
            </w:pPr>
            <w:r>
              <w:rPr>
                <w:rFonts w:ascii="Consolas" w:hAnsi="Consolas" w:eastAsia="Consolas"/>
                <w:sz w:val="18"/>
              </w:rPr>
              <w:t xml:space="preserve">            tong+=i;</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System.out.println(tong);</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import java.util.Scanner;</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Import Scanner để đọc input từ bàn phím.</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lap3_bai3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Scanner sc= new Scanner(System.in);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Tạo scanner đọc từ System.in (bàn phím).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n= sc.nextInt();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một số nguyên từ bàn phím và gán vào 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tong=0;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Khởi tạo biến tích luỹ tong = 0. Đây là pattern chuẩn cho bài toán tính tổng.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for(int i=1; i&lt;=n; 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for từ i=1 đến i=n (điều kiện &lt;= để bao gồm 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tong+=i;</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Toán tử '+=' viết gọn của tong = tong + i. Cộng dồn i vào tong.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for.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System.out.println(tong);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ra tổng sau khi vòng lặp kết thúc.</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15: Lập 3 - Bài 4: Tính tổng nhập liên tục đến khi gặp 0 (while)</w:t>
      </w:r>
    </w:p>
    <w:p>
      <w:pPr>
        <w:spacing w:before="0" w:after="200" w:line="288" w:lineRule="auto"/>
      </w:pPr>
      <w:r>
        <w:rPr>
          <w:rFonts w:ascii="Consolas" w:hAnsi="Consolas" w:eastAsia="Consolas"/>
          <w:b w:val="0"/>
          <w:i/>
          <w:color w:val="666666"/>
          <w:sz w:val="20"/>
        </w:rPr>
        <w:t>Tên file: lap3_bai4.java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Nhập liên tục các số nguyên từ bàn phím và cộng dồn vào tổng. Vòng lặp while kết thúc khi người dùng nhập số 0. Đây là pattern 'sentinel' (giá trị đặc biệt đánh dấu kết thúc).</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import java.util.Scanner;</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public class lap3_bai4 {</w:t>
            </w:r>
          </w:p>
          <w:p>
            <w:pPr>
              <w:spacing w:before="0" w:after="0" w:line="276" w:lineRule="auto"/>
            </w:pPr>
            <w:r>
              <w:rPr>
                <w:rFonts w:ascii="Consolas" w:hAnsi="Consolas" w:eastAsia="Consolas"/>
                <w:sz w:val="18"/>
              </w:rPr>
              <w:t xml:space="preserve">    public static void main(String[] args){</w:t>
            </w:r>
          </w:p>
          <w:p>
            <w:pPr>
              <w:spacing w:before="0" w:after="0" w:line="276" w:lineRule="auto"/>
            </w:pPr>
            <w:r>
              <w:rPr>
                <w:rFonts w:ascii="Consolas" w:hAnsi="Consolas" w:eastAsia="Consolas"/>
                <w:sz w:val="18"/>
              </w:rPr>
              <w:t xml:space="preserve">        Scanner sc= new Scanner(System.in);</w:t>
            </w:r>
          </w:p>
          <w:p>
            <w:pPr>
              <w:spacing w:before="0" w:after="0" w:line="276" w:lineRule="auto"/>
            </w:pPr>
            <w:r>
              <w:rPr>
                <w:rFonts w:ascii="Consolas" w:hAnsi="Consolas" w:eastAsia="Consolas"/>
                <w:sz w:val="18"/>
              </w:rPr>
              <w:t xml:space="preserve">        int n= sc.nextInt();</w:t>
            </w:r>
          </w:p>
          <w:p>
            <w:pPr>
              <w:spacing w:before="0" w:after="0" w:line="276" w:lineRule="auto"/>
            </w:pPr>
            <w:r>
              <w:rPr>
                <w:rFonts w:ascii="Consolas" w:hAnsi="Consolas" w:eastAsia="Consolas"/>
                <w:sz w:val="18"/>
              </w:rPr>
              <w:t xml:space="preserve">        int tong=0;</w:t>
            </w:r>
          </w:p>
          <w:p>
            <w:pPr>
              <w:spacing w:before="0" w:after="0" w:line="276" w:lineRule="auto"/>
            </w:pPr>
            <w:r>
              <w:rPr>
                <w:rFonts w:ascii="Consolas" w:hAnsi="Consolas" w:eastAsia="Consolas"/>
                <w:sz w:val="18"/>
              </w:rPr>
              <w:t xml:space="preserve">        while(n != 0){</w:t>
            </w:r>
          </w:p>
          <w:p>
            <w:pPr>
              <w:spacing w:before="0" w:after="0" w:line="276" w:lineRule="auto"/>
            </w:pPr>
            <w:r>
              <w:rPr>
                <w:rFonts w:ascii="Consolas" w:hAnsi="Consolas" w:eastAsia="Consolas"/>
                <w:sz w:val="18"/>
              </w:rPr>
              <w:t xml:space="preserve">            tong+=n;</w:t>
            </w:r>
          </w:p>
          <w:p>
            <w:pPr>
              <w:spacing w:before="0" w:after="0" w:line="276" w:lineRule="auto"/>
            </w:pPr>
            <w:r>
              <w:rPr>
                <w:rFonts w:ascii="Consolas" w:hAnsi="Consolas" w:eastAsia="Consolas"/>
                <w:sz w:val="18"/>
              </w:rPr>
              <w:t xml:space="preserve">            n= sc.nextInt();</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System.out.println(tong);</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import java.util.Scanner;</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Import Scanner.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lap3_bai4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Scanner sc= new Scanner(System.in);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Tạo scanner.</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n= sc.nextInt();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số đầu tiên trước khi vào vòng lặp (priming read).</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tong=0;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Khởi tạo biến tích luỹ tổng = 0.</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while(n != 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lặp while: lặp khi n ≠ 0. '!=' là toán tử khác. Khi nào nhập 0 thì thoát.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tong+=n;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Cộng dồn n hiện tại vào tong.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n= sc.nextInt();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số tiếp theo từ bàn phím để chuẩn bị cho vòng lặp kế tiếp.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khối while.</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System.out.println(tong);</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Khi thoát vòng lặp (đã nhập 0), in ra tổng.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16: Lập 3 - Bài 5: In ước số của n (do-while + for)</w:t>
      </w:r>
    </w:p>
    <w:p>
      <w:pPr>
        <w:spacing w:before="0" w:after="200" w:line="288" w:lineRule="auto"/>
      </w:pPr>
      <w:r>
        <w:rPr>
          <w:rFonts w:ascii="Consolas" w:hAnsi="Consolas" w:eastAsia="Consolas"/>
          <w:b w:val="0"/>
          <w:i/>
          <w:color w:val="666666"/>
          <w:sz w:val="20"/>
        </w:rPr>
        <w:t>Tên file: lap3_bai5.java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Ép người dùng nhập số dương (dùng do-while), sau đó in tất cả ước số của n. Bài học: do-while luôn chạy ít nhất 1 lần, lý tưởng để validate input. For + if + % để tìm ước.</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import java.util.Scanner;</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public class lap3_bai5 {</w:t>
            </w:r>
          </w:p>
          <w:p>
            <w:pPr>
              <w:spacing w:before="0" w:after="0" w:line="276" w:lineRule="auto"/>
            </w:pPr>
            <w:r>
              <w:rPr>
                <w:rFonts w:ascii="Consolas" w:hAnsi="Consolas" w:eastAsia="Consolas"/>
                <w:sz w:val="18"/>
              </w:rPr>
              <w:t xml:space="preserve">    public static void main(String[] args) {</w:t>
            </w:r>
          </w:p>
          <w:p>
            <w:pPr>
              <w:spacing w:before="0" w:after="0" w:line="276" w:lineRule="auto"/>
            </w:pPr>
            <w:r>
              <w:rPr>
                <w:rFonts w:ascii="Consolas" w:hAnsi="Consolas" w:eastAsia="Consolas"/>
                <w:sz w:val="18"/>
              </w:rPr>
              <w:t xml:space="preserve">        Scanner sc = new Scanner(System.in);</w:t>
            </w:r>
          </w:p>
          <w:p>
            <w:pPr>
              <w:spacing w:before="0" w:after="0" w:line="276" w:lineRule="auto"/>
            </w:pPr>
            <w:r>
              <w:rPr>
                <w:rFonts w:ascii="Consolas" w:hAnsi="Consolas" w:eastAsia="Consolas"/>
                <w:sz w:val="18"/>
              </w:rPr>
              <w:t xml:space="preserve">        int 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1. Ép nhập số dương</w:t>
            </w:r>
          </w:p>
          <w:p>
            <w:pPr>
              <w:spacing w:before="0" w:after="0" w:line="276" w:lineRule="auto"/>
            </w:pPr>
            <w:r>
              <w:rPr>
                <w:rFonts w:ascii="Consolas" w:hAnsi="Consolas" w:eastAsia="Consolas"/>
                <w:sz w:val="18"/>
              </w:rPr>
              <w:t xml:space="preserve">        do {</w:t>
            </w:r>
          </w:p>
          <w:p>
            <w:pPr>
              <w:spacing w:before="0" w:after="0" w:line="276" w:lineRule="auto"/>
            </w:pPr>
            <w:r>
              <w:rPr>
                <w:rFonts w:ascii="Consolas" w:hAnsi="Consolas" w:eastAsia="Consolas"/>
                <w:sz w:val="18"/>
              </w:rPr>
              <w:t xml:space="preserve">            n = sc.nextInt();</w:t>
            </w:r>
          </w:p>
          <w:p>
            <w:pPr>
              <w:spacing w:before="0" w:after="0" w:line="276" w:lineRule="auto"/>
            </w:pPr>
            <w:r>
              <w:rPr>
                <w:rFonts w:ascii="Consolas" w:hAnsi="Consolas" w:eastAsia="Consolas"/>
                <w:sz w:val="18"/>
              </w:rPr>
              <w:t xml:space="preserve">        } while (n &lt;= 0);</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2. In ước số</w:t>
            </w:r>
          </w:p>
          <w:p>
            <w:pPr>
              <w:spacing w:before="0" w:after="0" w:line="276" w:lineRule="auto"/>
            </w:pPr>
            <w:r>
              <w:rPr>
                <w:rFonts w:ascii="Consolas" w:hAnsi="Consolas" w:eastAsia="Consolas"/>
                <w:sz w:val="18"/>
              </w:rPr>
              <w:t xml:space="preserve">        for (int i = 1; i &lt;= n; i++) {</w:t>
            </w:r>
          </w:p>
          <w:p>
            <w:pPr>
              <w:spacing w:before="0" w:after="0" w:line="276" w:lineRule="auto"/>
            </w:pPr>
            <w:r>
              <w:rPr>
                <w:rFonts w:ascii="Consolas" w:hAnsi="Consolas" w:eastAsia="Consolas"/>
                <w:sz w:val="18"/>
              </w:rPr>
              <w:t xml:space="preserve">            if (n % i == 0) { </w:t>
            </w:r>
          </w:p>
          <w:p>
            <w:pPr>
              <w:spacing w:before="0" w:after="0" w:line="276" w:lineRule="auto"/>
            </w:pPr>
            <w:r>
              <w:rPr>
                <w:rFonts w:ascii="Consolas" w:hAnsi="Consolas" w:eastAsia="Consolas"/>
                <w:sz w:val="18"/>
              </w:rPr>
              <w:t xml:space="preserve">                System.out.print(i + "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import java.util.Scanner;</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Import Scanner.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lap3_bai5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Scanner sc = new Scanner(System.in);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Tạo scanner.</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biến n chưa gán giá trị.</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1. Ép nhập số dương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mục đích vòng do-while.</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Bắt đầu do-while: khối code trong do sẽ chạy ít nhất 1 lần.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n = sc.nextInt();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số nguyên từ bàn phím.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while (n &lt;= 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Kiểm tra điều kiện sau khi chạy: nếu n ≤ 0 → lặp lại, yêu cầu nhập lại. Phải có dấu chấm phẩy ';'.</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2. In ước số</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phần in ước số.</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i = 1; i &lt;= n; i++)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for duyệt i từ 1 đến 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xml:space="preserve">if (n % i == 0) {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n chia hết cho i (n % i == 0) → i là ước số của 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System.out.print(i + "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i ra kèm khoảng trắng, KHÔNG xuống dòng (dùng print thay vì println).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for.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17: Lập 3 - Bài 6: continue và break trong for</w:t>
      </w:r>
    </w:p>
    <w:p>
      <w:pPr>
        <w:spacing w:before="0" w:after="200" w:line="288" w:lineRule="auto"/>
      </w:pPr>
      <w:r>
        <w:rPr>
          <w:rFonts w:ascii="Consolas" w:hAnsi="Consolas" w:eastAsia="Consolas"/>
          <w:b w:val="0"/>
          <w:i/>
          <w:color w:val="666666"/>
          <w:sz w:val="20"/>
        </w:rPr>
        <w:t>Tên file: lap3_bai6.java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In các số 1..50 nhưng: bỏ qua bội của 3 (continue), dừng hẳn khi gặp bội của 5 hoặc 9 (break). Bài học rõ ràng về khác biệt giữa continue (bỏ qua phần còn lại của lần lặp hiện tại) và break (thoát hẳn vòng lặp).</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lap3_bai6 {</w:t>
            </w:r>
          </w:p>
          <w:p>
            <w:pPr>
              <w:spacing w:before="0" w:after="0" w:line="276" w:lineRule="auto"/>
            </w:pPr>
            <w:r>
              <w:rPr>
                <w:rFonts w:ascii="Consolas" w:hAnsi="Consolas" w:eastAsia="Consolas"/>
                <w:sz w:val="18"/>
              </w:rPr>
              <w:t xml:space="preserve">    public static void main(String[] args){</w:t>
            </w:r>
          </w:p>
          <w:p>
            <w:pPr>
              <w:spacing w:before="0" w:after="0" w:line="276" w:lineRule="auto"/>
            </w:pPr>
            <w:r>
              <w:rPr>
                <w:rFonts w:ascii="Consolas" w:hAnsi="Consolas" w:eastAsia="Consolas"/>
                <w:sz w:val="18"/>
              </w:rPr>
              <w:t xml:space="preserve">        for(int i=1; i&lt;51; i++){</w:t>
            </w:r>
          </w:p>
          <w:p>
            <w:pPr>
              <w:spacing w:before="0" w:after="0" w:line="276" w:lineRule="auto"/>
            </w:pPr>
            <w:r>
              <w:rPr>
                <w:rFonts w:ascii="Consolas" w:hAnsi="Consolas" w:eastAsia="Consolas"/>
                <w:sz w:val="18"/>
              </w:rPr>
              <w:t xml:space="preserve">            if(i%3==0){</w:t>
            </w:r>
          </w:p>
          <w:p>
            <w:pPr>
              <w:spacing w:before="0" w:after="0" w:line="276" w:lineRule="auto"/>
            </w:pPr>
            <w:r>
              <w:rPr>
                <w:rFonts w:ascii="Consolas" w:hAnsi="Consolas" w:eastAsia="Consolas"/>
                <w:sz w:val="18"/>
              </w:rPr>
              <w:t xml:space="preserve">                continue;</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else if (i%5==0 || i%9==0 ){</w:t>
            </w:r>
          </w:p>
          <w:p>
            <w:pPr>
              <w:spacing w:before="0" w:after="0" w:line="276" w:lineRule="auto"/>
            </w:pPr>
            <w:r>
              <w:rPr>
                <w:rFonts w:ascii="Consolas" w:hAnsi="Consolas" w:eastAsia="Consolas"/>
                <w:sz w:val="18"/>
              </w:rPr>
              <w:t xml:space="preserve">                break;</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else{</w:t>
            </w:r>
          </w:p>
          <w:p>
            <w:pPr>
              <w:spacing w:before="0" w:after="0" w:line="276" w:lineRule="auto"/>
            </w:pPr>
            <w:r>
              <w:rPr>
                <w:rFonts w:ascii="Consolas" w:hAnsi="Consolas" w:eastAsia="Consolas"/>
                <w:sz w:val="18"/>
              </w:rPr>
              <w:t xml:space="preserve">                System.out.println(i);</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lap3_bai6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for(int i=1; i&lt;51; 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for từ i=1 đến i=50.</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if(i%3==0){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i chia hết cho 3 → bội của 3.</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continue;</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continue: BỎ QUA phần còn lại của lần lặp này, nhảy sang i++ và vòng lặp tiếp theo. KHÔNG thoát vòng lặp.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if (i%5==0 || i%9==0 ){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Ngược lại nếu i chia hết cho 5 HOẶC 9.</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break;</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break: THOÁT HẲN vòng lặp, không chạy các i sau nữa. (Khi i=5, break → chương trình dừng.)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else-if.</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Trường hợp còn lại (không phải bội 3, 5, 9) → in ra.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i ra màn hình.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else.</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for. Kết quả: in 1, 2, 4 rồi gặp 5 (bội 5) → break.</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18: Lập 3 - Bài 7: Vẽ hình chữ nhật rỗng (for lồng)</w:t>
      </w:r>
    </w:p>
    <w:p>
      <w:pPr>
        <w:spacing w:before="0" w:after="200" w:line="288" w:lineRule="auto"/>
      </w:pPr>
      <w:r>
        <w:rPr>
          <w:rFonts w:ascii="Consolas" w:hAnsi="Consolas" w:eastAsia="Consolas"/>
          <w:b w:val="0"/>
          <w:i/>
          <w:color w:val="666666"/>
          <w:sz w:val="20"/>
        </w:rPr>
        <w:t>Tên file: lap3_bai7.java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Vẽ hình chữ nhật đặc/rỗng bằng dấu '*' với kích thước w×h nhập từ bàn phím. Dùng 2 vòng for lồng (hàng × cột) và if-else để quyết định in sao hay khoảng trắng. Đây là nền tảng cho việc xử lý ma trận.</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import java.util.Scanner;</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public class lap3_bai7 {</w:t>
            </w:r>
          </w:p>
          <w:p>
            <w:pPr>
              <w:spacing w:before="0" w:after="0" w:line="276" w:lineRule="auto"/>
            </w:pPr>
            <w:r>
              <w:rPr>
                <w:rFonts w:ascii="Consolas" w:hAnsi="Consolas" w:eastAsia="Consolas"/>
                <w:sz w:val="18"/>
              </w:rPr>
              <w:t xml:space="preserve">    public static void main(String[] args) {</w:t>
            </w:r>
          </w:p>
          <w:p>
            <w:pPr>
              <w:spacing w:before="0" w:after="0" w:line="276" w:lineRule="auto"/>
            </w:pPr>
            <w:r>
              <w:rPr>
                <w:rFonts w:ascii="Consolas" w:hAnsi="Consolas" w:eastAsia="Consolas"/>
                <w:sz w:val="18"/>
              </w:rPr>
              <w:t xml:space="preserve">        Scanner sc = new Scanner(System.in);</w:t>
            </w:r>
          </w:p>
          <w:p>
            <w:pPr>
              <w:spacing w:before="0" w:after="0" w:line="276" w:lineRule="auto"/>
            </w:pPr>
            <w:r>
              <w:rPr>
                <w:rFonts w:ascii="Consolas" w:hAnsi="Consolas" w:eastAsia="Consolas"/>
                <w:sz w:val="18"/>
              </w:rPr>
              <w:t xml:space="preserve">        int w = sc.nextInt();</w:t>
            </w:r>
          </w:p>
          <w:p>
            <w:pPr>
              <w:spacing w:before="0" w:after="0" w:line="276" w:lineRule="auto"/>
            </w:pPr>
            <w:r>
              <w:rPr>
                <w:rFonts w:ascii="Consolas" w:hAnsi="Consolas" w:eastAsia="Consolas"/>
                <w:sz w:val="18"/>
              </w:rPr>
              <w:t xml:space="preserve">        int h = sc.nextInt();</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for (int i = 1; i &lt;= h; i++) {</w:t>
            </w:r>
          </w:p>
          <w:p>
            <w:pPr>
              <w:spacing w:before="0" w:after="0" w:line="276" w:lineRule="auto"/>
            </w:pPr>
            <w:r>
              <w:rPr>
                <w:rFonts w:ascii="Consolas" w:hAnsi="Consolas" w:eastAsia="Consolas"/>
                <w:sz w:val="18"/>
              </w:rPr>
              <w:t xml:space="preserve">            for (int j = 1; j &lt;= w; j++) {</w:t>
            </w:r>
          </w:p>
          <w:p>
            <w:pPr>
              <w:spacing w:before="0" w:after="0" w:line="276" w:lineRule="auto"/>
            </w:pPr>
            <w:r>
              <w:rPr>
                <w:rFonts w:ascii="Consolas" w:hAnsi="Consolas" w:eastAsia="Consolas"/>
                <w:sz w:val="18"/>
              </w:rPr>
              <w:t xml:space="preserve">                if (i == 1 || i == h || j == 1 || j == w) {</w:t>
            </w:r>
          </w:p>
          <w:p>
            <w:pPr>
              <w:spacing w:before="0" w:after="0" w:line="276" w:lineRule="auto"/>
            </w:pPr>
            <w:r>
              <w:rPr>
                <w:rFonts w:ascii="Consolas" w:hAnsi="Consolas" w:eastAsia="Consolas"/>
                <w:sz w:val="18"/>
              </w:rPr>
              <w:t xml:space="preserve">                    System.out.print("* ");</w:t>
            </w:r>
          </w:p>
          <w:p>
            <w:pPr>
              <w:spacing w:before="0" w:after="0" w:line="276" w:lineRule="auto"/>
            </w:pPr>
            <w:r>
              <w:rPr>
                <w:rFonts w:ascii="Consolas" w:hAnsi="Consolas" w:eastAsia="Consolas"/>
                <w:sz w:val="18"/>
              </w:rPr>
              <w:t xml:space="preserve">                } else {</w:t>
            </w:r>
          </w:p>
          <w:p>
            <w:pPr>
              <w:spacing w:before="0" w:after="0" w:line="276" w:lineRule="auto"/>
            </w:pPr>
            <w:r>
              <w:rPr>
                <w:rFonts w:ascii="Consolas" w:hAnsi="Consolas" w:eastAsia="Consolas"/>
                <w:sz w:val="18"/>
              </w:rPr>
              <w:t xml:space="preserve">                    System.out.print("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import java.util.Scanner;</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Import Scanner.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lap3_bai7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Scanner sc = new Scanner(System.in);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Tạo scanner.</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w = sc.nextInt();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chiều rộng w (số cột).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h = sc.nextInt();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chiều cao h (số hàng).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i = 1; i &lt;= h; i++)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ngoài: duyệt từng hàng từ 1 đến 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j = 1; j &lt;= w; j++)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trong: duyệt từng cột từ 1 đến w trong hàng 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Nếu là hàng đầu, hàng cuối, cột đầu hoặc cột cuối -&gt; In dấu sao</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4 vị trí biên cần in '*', phần trong in khoảng trắng.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(i == 1 || i == h || j == 1 || j == w)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đang ở biên (hàng đầu/cuối hoặc cột đầu/cuối) → in '*'. '||' là OR.</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 + 1 khoảng trắng. Dùng print để không xuống dòng giữa hàng.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Ngược lại (ở giữa hình) → in khoảng trắng.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xml:space="preserve">System.out.print("  ");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2 khoảng trắng (bằng độ dài '* ' để căn đúng hình chữ nhật).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if-else.</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trong (đã vẽ xong 1 hàng).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Xuống dòng sau khi vẽ xong 1 hàng để chuyển sang hàng tiếp theo.</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ngoài.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19: Lập 3 - Bài 8: Vẽ chữ H bằng dấu sao</w:t>
      </w:r>
    </w:p>
    <w:p>
      <w:pPr>
        <w:spacing w:before="0" w:after="200" w:line="288" w:lineRule="auto"/>
      </w:pPr>
      <w:r>
        <w:rPr>
          <w:rFonts w:ascii="Consolas" w:hAnsi="Consolas" w:eastAsia="Consolas"/>
          <w:b w:val="0"/>
          <w:i/>
          <w:color w:val="666666"/>
          <w:sz w:val="20"/>
        </w:rPr>
        <w:t>Tên file: lap3_bai8.java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Vẽ chữ cái 'H' trên lưới 5×5 bằng dấu '*'. Áp dụng cùng pattern với bài 7 nhưng điều kiện if chọn cột 1, cột 5 và hàng giữa (i=3). Đây là bài tập tư duy điều kiện trong for lồng.</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lap3_bai8 {</w:t>
            </w:r>
          </w:p>
          <w:p>
            <w:pPr>
              <w:spacing w:before="0" w:after="0" w:line="276" w:lineRule="auto"/>
            </w:pPr>
            <w:r>
              <w:rPr>
                <w:rFonts w:ascii="Consolas" w:hAnsi="Consolas" w:eastAsia="Consolas"/>
                <w:sz w:val="18"/>
              </w:rPr>
              <w:t xml:space="preserve">    public static void main(String[] args) {</w:t>
            </w:r>
          </w:p>
          <w:p>
            <w:pPr>
              <w:spacing w:before="0" w:after="0" w:line="276" w:lineRule="auto"/>
            </w:pPr>
            <w:r>
              <w:rPr>
                <w:rFonts w:ascii="Consolas" w:hAnsi="Consolas" w:eastAsia="Consolas"/>
                <w:sz w:val="18"/>
              </w:rPr>
              <w:t xml:space="preserve">        for (int i = 1; i &lt;= 5; i++) {</w:t>
            </w:r>
          </w:p>
          <w:p>
            <w:pPr>
              <w:spacing w:before="0" w:after="0" w:line="276" w:lineRule="auto"/>
            </w:pPr>
            <w:r>
              <w:rPr>
                <w:rFonts w:ascii="Consolas" w:hAnsi="Consolas" w:eastAsia="Consolas"/>
                <w:sz w:val="18"/>
              </w:rPr>
              <w:t xml:space="preserve">            for (int j = 1; j &lt;= 5; j++) {</w:t>
            </w:r>
          </w:p>
          <w:p>
            <w:pPr>
              <w:spacing w:before="0" w:after="0" w:line="276" w:lineRule="auto"/>
            </w:pPr>
            <w:r>
              <w:rPr>
                <w:rFonts w:ascii="Consolas" w:hAnsi="Consolas" w:eastAsia="Consolas"/>
                <w:sz w:val="18"/>
              </w:rPr>
              <w:t xml:space="preserve">                if (j == 1 || j == 5 || i == 3) {</w:t>
            </w:r>
          </w:p>
          <w:p>
            <w:pPr>
              <w:spacing w:before="0" w:after="0" w:line="276" w:lineRule="auto"/>
            </w:pPr>
            <w:r>
              <w:rPr>
                <w:rFonts w:ascii="Consolas" w:hAnsi="Consolas" w:eastAsia="Consolas"/>
                <w:sz w:val="18"/>
              </w:rPr>
              <w:t xml:space="preserve">                    System.out.print("* ");</w:t>
            </w:r>
          </w:p>
          <w:p>
            <w:pPr>
              <w:spacing w:before="0" w:after="0" w:line="276" w:lineRule="auto"/>
            </w:pPr>
            <w:r>
              <w:rPr>
                <w:rFonts w:ascii="Consolas" w:hAnsi="Consolas" w:eastAsia="Consolas"/>
                <w:sz w:val="18"/>
              </w:rPr>
              <w:t xml:space="preserve">                } else {</w:t>
            </w:r>
          </w:p>
          <w:p>
            <w:pPr>
              <w:spacing w:before="0" w:after="0" w:line="276" w:lineRule="auto"/>
            </w:pPr>
            <w:r>
              <w:rPr>
                <w:rFonts w:ascii="Consolas" w:hAnsi="Consolas" w:eastAsia="Consolas"/>
                <w:sz w:val="18"/>
              </w:rPr>
              <w:t xml:space="preserve">                    System.out.print("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lap3_bai8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Vẽ chữ H trên lưới 5x5</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mô tả mục đích.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i = 1; i &lt;= 5; i++)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ngoài: 5 hàng.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j = 1; j &lt;= 5; j++)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trong: 5 cột.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In '*' nếu là cột đầu tiên, cột cuối cùng, hoặc thanh ngang ở giữa</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chữ H gồm 2 đường dọc + 1 đường ngang giữa.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(j == 1 || j == 5 || i == 3)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 tại cột 1 (đường dọc trái), cột 5 (đường dọc phải), hoặc hàng 3 (đường ngang giữa).</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 + space.</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Ngược lại (ở giữa 4 ô) → in khoảng trắng.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2 khoảng trắng.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if-else.</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trong.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Xuống dòng sau mỗi hàng.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ngoài.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20: Lập 5 - Bài 1: Khởi tạo mảng + duyệt for-each + for index</w:t>
      </w:r>
    </w:p>
    <w:p>
      <w:pPr>
        <w:spacing w:before="0" w:after="200" w:line="288" w:lineRule="auto"/>
      </w:pPr>
      <w:r>
        <w:rPr>
          <w:rFonts w:ascii="Consolas" w:hAnsi="Consolas" w:eastAsia="Consolas"/>
          <w:b w:val="0"/>
          <w:i/>
          <w:color w:val="666666"/>
          <w:sz w:val="20"/>
        </w:rPr>
        <w:t>Tên file: lap5_bai1.java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Bài cơ bản về mảng: (a) khai báo và khởi tạo mảng 5 môn học; (b) duyệt bằng for-each để in; (c) dùng thuộc tính length; (d) dùng for index để duyệt song song 2 mảng (môn + điểm). Đây là 2 cách duyệt mảng phổ biến nhất.</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lap5_bai1 {</w:t>
            </w:r>
          </w:p>
          <w:p>
            <w:pPr>
              <w:spacing w:before="0" w:after="0" w:line="276" w:lineRule="auto"/>
            </w:pPr>
            <w:r>
              <w:rPr>
                <w:rFonts w:ascii="Consolas" w:hAnsi="Consolas" w:eastAsia="Consolas"/>
                <w:sz w:val="18"/>
              </w:rPr>
              <w:t xml:space="preserve">    public static void main(String[] args){</w:t>
            </w:r>
          </w:p>
          <w:p>
            <w:pPr>
              <w:spacing w:before="0" w:after="0" w:line="276" w:lineRule="auto"/>
            </w:pPr>
            <w:r>
              <w:rPr>
                <w:rFonts w:ascii="Consolas" w:hAnsi="Consolas" w:eastAsia="Consolas"/>
                <w:sz w:val="18"/>
              </w:rPr>
              <w:t xml:space="preserve">        String[] list_mon= {"Toán","Lý","Hoá","Anh","Tin"};</w:t>
            </w:r>
          </w:p>
          <w:p>
            <w:pPr>
              <w:spacing w:before="0" w:after="0" w:line="276" w:lineRule="auto"/>
            </w:pPr>
            <w:r>
              <w:rPr>
                <w:rFonts w:ascii="Consolas" w:hAnsi="Consolas" w:eastAsia="Consolas"/>
                <w:sz w:val="18"/>
              </w:rPr>
              <w:t xml:space="preserve">        for(String mon : list_mon){</w:t>
            </w:r>
          </w:p>
          <w:p>
            <w:pPr>
              <w:spacing w:before="0" w:after="0" w:line="276" w:lineRule="auto"/>
            </w:pPr>
            <w:r>
              <w:rPr>
                <w:rFonts w:ascii="Consolas" w:hAnsi="Consolas" w:eastAsia="Consolas"/>
                <w:sz w:val="18"/>
              </w:rPr>
              <w:t xml:space="preserve">            System.out.println("Môn"+":"+mon);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System.out.println(list_mon.length);</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double[] diem= {1,2,3,4,5};</w:t>
            </w:r>
          </w:p>
          <w:p>
            <w:pPr>
              <w:spacing w:before="0" w:after="0" w:line="276" w:lineRule="auto"/>
            </w:pPr>
            <w:r>
              <w:rPr>
                <w:rFonts w:ascii="Consolas" w:hAnsi="Consolas" w:eastAsia="Consolas"/>
                <w:sz w:val="18"/>
              </w:rPr>
              <w:t xml:space="preserve">        for(int i=0; i&lt;list_mon.length; i++){</w:t>
            </w:r>
          </w:p>
          <w:p>
            <w:pPr>
              <w:spacing w:before="0" w:after="0" w:line="276" w:lineRule="auto"/>
            </w:pPr>
            <w:r>
              <w:rPr>
                <w:rFonts w:ascii="Consolas" w:hAnsi="Consolas" w:eastAsia="Consolas"/>
                <w:sz w:val="18"/>
              </w:rPr>
              <w:t xml:space="preserve">            System.out.println("Môn " + list_mon[i] + ": " + diem[i] + " điểm");</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lap5_bai1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//a, khai báo và khởi tạo mảng chứa 5 môn học: Toán, lý, hoá, anh, tin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ý a: khởi tạo mảng.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list_mon= {"Toán","Lý","Hoá","Anh","Tin"};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mảng String 5 phần tử, khởi tạo giá trị trực tiếp bằng cặp {..}.</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//b, In ra tất cả các môn học theo định dạng: "Môn 1: Toán"...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ý b.</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for(String mon : list_mon){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lặp for-each: với mỗi phần tử 'mon' trong list_mon. Không cần index, cú pháp gọn hơn.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System.out.println("Môn"+":"+mon);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'Môn:Toán', 'Môn:Lý'... (thiếu số thứ tự).</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for-each.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//c. In ra số lượng môn học bằng thuộc tính length.</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ý c.</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System.out.println(list_mon.length);</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độ dài mảng (5). 'length' là thuộc tính, không phải hàm nên KHÔNG có dấu ngoặc.</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 Khai báo mảng điểm tương ứng cho 5 môn. In ra môn học và điểm của từng môn.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ý d.</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diem= {1,2,3,4,5};</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mảng double 5 phần tử chứa điểm.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for(int i=0; i&lt;list_mon.length; 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for index điển hình: i từ 0 đến length-1. Cần khi truy cập song song 2 mảng.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System.out.println("Môn " + list_mon[i] + ": " + diem[i] + " điểm");</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môn + điểm tương ứng: 'Môn Toán: 1.0 điểm'...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for.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21: Lab 5 - Bài 2: Xử lý mảng (for-each, hoán vị 2 con trỏ, tổng chẵn)</w:t>
      </w:r>
    </w:p>
    <w:p>
      <w:pPr>
        <w:spacing w:before="0" w:after="200" w:line="288" w:lineRule="auto"/>
      </w:pPr>
      <w:r>
        <w:rPr>
          <w:rFonts w:ascii="Consolas" w:hAnsi="Consolas" w:eastAsia="Consolas"/>
          <w:b w:val="0"/>
          <w:i/>
          <w:color w:val="666666"/>
          <w:sz w:val="20"/>
        </w:rPr>
        <w:t>Tên file: lab5_bai2.java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Bài tổng hợp về mảng: (2.1) tính tổng/trung bình/min/max/đếm ≥7 bằng for-each; (2.2) nhập mảng từ bàn phím, đảo ngược mảng bằng kỹ thuật 2 con trỏ (left/right), tính tổng số chẵn. Đây là 1 file chứa 2 bài con về xử lý mảng.</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import java.util.Scanner;</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public class lab5_bai2 {</w:t>
            </w:r>
          </w:p>
          <w:p>
            <w:pPr>
              <w:spacing w:before="0" w:after="0" w:line="276" w:lineRule="auto"/>
            </w:pPr>
            <w:r>
              <w:rPr>
                <w:rFonts w:ascii="Consolas" w:hAnsi="Consolas" w:eastAsia="Consolas"/>
                <w:sz w:val="18"/>
              </w:rPr>
              <w:t xml:space="preserve">    public static void main(String[] args) {</w:t>
            </w:r>
          </w:p>
          <w:p>
            <w:pPr>
              <w:spacing w:before="0" w:after="0" w:line="276" w:lineRule="auto"/>
            </w:pPr>
            <w:r>
              <w:rPr>
                <w:rFonts w:ascii="Consolas" w:hAnsi="Consolas" w:eastAsia="Consolas"/>
                <w:sz w:val="18"/>
              </w:rPr>
              <w:t xml:space="preserve">        Scanner sc = new Scanner(System.in);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BÀI 2.1: XỬ LÝ MẢNG CHO SẴN</w:t>
            </w:r>
          </w:p>
          <w:p>
            <w:pPr>
              <w:spacing w:before="0" w:after="0" w:line="276" w:lineRule="auto"/>
            </w:pPr>
            <w:r>
              <w:rPr>
                <w:rFonts w:ascii="Consolas" w:hAnsi="Consolas" w:eastAsia="Consolas"/>
                <w:sz w:val="18"/>
              </w:rPr>
              <w:t xml:space="preserve">        System.out.println("========== BÀI 2.1 ==========");</w:t>
            </w:r>
          </w:p>
          <w:p>
            <w:pPr>
              <w:spacing w:before="0" w:after="0" w:line="276" w:lineRule="auto"/>
            </w:pPr>
            <w:r>
              <w:rPr>
                <w:rFonts w:ascii="Consolas" w:hAnsi="Consolas" w:eastAsia="Consolas"/>
                <w:sz w:val="18"/>
              </w:rPr>
              <w:t xml:space="preserve">        int[] diem = {6, 8, 5, 9, 7, 4, 10, 6, 8, 7};</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int tong = 0;</w:t>
            </w:r>
          </w:p>
          <w:p>
            <w:pPr>
              <w:spacing w:before="0" w:after="0" w:line="276" w:lineRule="auto"/>
            </w:pPr>
            <w:r>
              <w:rPr>
                <w:rFonts w:ascii="Consolas" w:hAnsi="Consolas" w:eastAsia="Consolas"/>
                <w:sz w:val="18"/>
              </w:rPr>
              <w:t xml:space="preserve">        int max = diem[0];</w:t>
            </w:r>
          </w:p>
          <w:p>
            <w:pPr>
              <w:spacing w:before="0" w:after="0" w:line="276" w:lineRule="auto"/>
            </w:pPr>
            <w:r>
              <w:rPr>
                <w:rFonts w:ascii="Consolas" w:hAnsi="Consolas" w:eastAsia="Consolas"/>
                <w:sz w:val="18"/>
              </w:rPr>
              <w:t xml:space="preserve">        int min = diem[0];</w:t>
            </w:r>
          </w:p>
          <w:p>
            <w:pPr>
              <w:spacing w:before="0" w:after="0" w:line="276" w:lineRule="auto"/>
            </w:pPr>
            <w:r>
              <w:rPr>
                <w:rFonts w:ascii="Consolas" w:hAnsi="Consolas" w:eastAsia="Consolas"/>
                <w:sz w:val="18"/>
              </w:rPr>
              <w:t xml:space="preserve">        int demKha = 0;</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for (int d : diem) {</w:t>
            </w:r>
          </w:p>
          <w:p>
            <w:pPr>
              <w:spacing w:before="0" w:after="0" w:line="276" w:lineRule="auto"/>
            </w:pPr>
            <w:r>
              <w:rPr>
                <w:rFonts w:ascii="Consolas" w:hAnsi="Consolas" w:eastAsia="Consolas"/>
                <w:sz w:val="18"/>
              </w:rPr>
              <w:t xml:space="preserve">            tong += d;</w:t>
            </w:r>
          </w:p>
          <w:p>
            <w:pPr>
              <w:spacing w:before="0" w:after="0" w:line="276" w:lineRule="auto"/>
            </w:pPr>
            <w:r>
              <w:rPr>
                <w:rFonts w:ascii="Consolas" w:hAnsi="Consolas" w:eastAsia="Consolas"/>
                <w:sz w:val="18"/>
              </w:rPr>
              <w:t xml:space="preserve">            if (d &gt; max) max = d;</w:t>
            </w:r>
          </w:p>
          <w:p>
            <w:pPr>
              <w:spacing w:before="0" w:after="0" w:line="276" w:lineRule="auto"/>
            </w:pPr>
            <w:r>
              <w:rPr>
                <w:rFonts w:ascii="Consolas" w:hAnsi="Consolas" w:eastAsia="Consolas"/>
                <w:sz w:val="18"/>
              </w:rPr>
              <w:t xml:space="preserve">            if (d &lt; min) min = d;</w:t>
            </w:r>
          </w:p>
          <w:p>
            <w:pPr>
              <w:spacing w:before="0" w:after="0" w:line="276" w:lineRule="auto"/>
            </w:pPr>
            <w:r>
              <w:rPr>
                <w:rFonts w:ascii="Consolas" w:hAnsi="Consolas" w:eastAsia="Consolas"/>
                <w:sz w:val="18"/>
              </w:rPr>
              <w:t xml:space="preserve">            if (d &gt;= 7) demKha++;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double trungBinh = (double) tong / diem.length;</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System.out.println("a) Tổng: " + tong + ", Trung bình: " + trungBinh);</w:t>
            </w:r>
          </w:p>
          <w:p>
            <w:pPr>
              <w:spacing w:before="0" w:after="0" w:line="276" w:lineRule="auto"/>
            </w:pPr>
            <w:r>
              <w:rPr>
                <w:rFonts w:ascii="Consolas" w:hAnsi="Consolas" w:eastAsia="Consolas"/>
                <w:sz w:val="18"/>
              </w:rPr>
              <w:t xml:space="preserve">        System.out.println("b) Cao nhất: " + max + " | Thấp nhất: " + min);</w:t>
            </w:r>
          </w:p>
          <w:p>
            <w:pPr>
              <w:spacing w:before="0" w:after="0" w:line="276" w:lineRule="auto"/>
            </w:pPr>
            <w:r>
              <w:rPr>
                <w:rFonts w:ascii="Consolas" w:hAnsi="Consolas" w:eastAsia="Consolas"/>
                <w:sz w:val="18"/>
              </w:rPr>
              <w:t xml:space="preserve">        System.out.println("c) Số lượng điểm &gt;= 7: " + demKha);</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BÀI 2.2: NHẬP VÀ XỬ LÝ MẢNG TỪ BÀN PHÍM</w:t>
            </w:r>
          </w:p>
          <w:p>
            <w:pPr>
              <w:spacing w:before="0" w:after="0" w:line="276" w:lineRule="auto"/>
            </w:pPr>
            <w:r>
              <w:rPr>
                <w:rFonts w:ascii="Consolas" w:hAnsi="Consolas" w:eastAsia="Consolas"/>
                <w:sz w:val="18"/>
              </w:rPr>
              <w:t xml:space="preserve">        System.out.println("\n========== BÀI 2.2 ==========");</w:t>
            </w:r>
          </w:p>
          <w:p>
            <w:pPr>
              <w:spacing w:before="0" w:after="0" w:line="276" w:lineRule="auto"/>
            </w:pPr>
            <w:r>
              <w:rPr>
                <w:rFonts w:ascii="Consolas" w:hAnsi="Consolas" w:eastAsia="Consolas"/>
                <w:sz w:val="18"/>
              </w:rPr>
              <w:t xml:space="preserve">        System.out.print("Nhập số lượng phần tử n: ");</w:t>
            </w:r>
          </w:p>
          <w:p>
            <w:pPr>
              <w:spacing w:before="0" w:after="0" w:line="276" w:lineRule="auto"/>
            </w:pPr>
            <w:r>
              <w:rPr>
                <w:rFonts w:ascii="Consolas" w:hAnsi="Consolas" w:eastAsia="Consolas"/>
                <w:sz w:val="18"/>
              </w:rPr>
              <w:t xml:space="preserve">        int n = sc.nextInt();</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int[] arr = new int[n];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for (int i = 0; i &lt; n; i++) {</w:t>
            </w:r>
          </w:p>
          <w:p>
            <w:pPr>
              <w:spacing w:before="0" w:after="0" w:line="276" w:lineRule="auto"/>
            </w:pPr>
            <w:r>
              <w:rPr>
                <w:rFonts w:ascii="Consolas" w:hAnsi="Consolas" w:eastAsia="Consolas"/>
                <w:sz w:val="18"/>
              </w:rPr>
              <w:t xml:space="preserve">            System.out.print("Nhập phần tử arr[" + i + "]: ");</w:t>
            </w:r>
          </w:p>
          <w:p>
            <w:pPr>
              <w:spacing w:before="0" w:after="0" w:line="276" w:lineRule="auto"/>
            </w:pPr>
            <w:r>
              <w:rPr>
                <w:rFonts w:ascii="Consolas" w:hAnsi="Consolas" w:eastAsia="Consolas"/>
                <w:sz w:val="18"/>
              </w:rPr>
              <w:t xml:space="preserve">            arr[i] = sc.nextInt();</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int left = 0;</w:t>
            </w:r>
          </w:p>
          <w:p>
            <w:pPr>
              <w:spacing w:before="0" w:after="0" w:line="276" w:lineRule="auto"/>
            </w:pPr>
            <w:r>
              <w:rPr>
                <w:rFonts w:ascii="Consolas" w:hAnsi="Consolas" w:eastAsia="Consolas"/>
                <w:sz w:val="18"/>
              </w:rPr>
              <w:t xml:space="preserve">        int right = n - 1;</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while (left &lt; right) {</w:t>
            </w:r>
          </w:p>
          <w:p>
            <w:pPr>
              <w:spacing w:before="0" w:after="0" w:line="276" w:lineRule="auto"/>
            </w:pPr>
            <w:r>
              <w:rPr>
                <w:rFonts w:ascii="Consolas" w:hAnsi="Consolas" w:eastAsia="Consolas"/>
                <w:sz w:val="18"/>
              </w:rPr>
              <w:t xml:space="preserve">            int temp = arr[left];</w:t>
            </w:r>
          </w:p>
          <w:p>
            <w:pPr>
              <w:spacing w:before="0" w:after="0" w:line="276" w:lineRule="auto"/>
            </w:pPr>
            <w:r>
              <w:rPr>
                <w:rFonts w:ascii="Consolas" w:hAnsi="Consolas" w:eastAsia="Consolas"/>
                <w:sz w:val="18"/>
              </w:rPr>
              <w:t xml:space="preserve">            arr[left] = arr[right];</w:t>
            </w:r>
          </w:p>
          <w:p>
            <w:pPr>
              <w:spacing w:before="0" w:after="0" w:line="276" w:lineRule="auto"/>
            </w:pPr>
            <w:r>
              <w:rPr>
                <w:rFonts w:ascii="Consolas" w:hAnsi="Consolas" w:eastAsia="Consolas"/>
                <w:sz w:val="18"/>
              </w:rPr>
              <w:t xml:space="preserve">            arr[right] = temp;</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left+=1;</w:t>
            </w:r>
          </w:p>
          <w:p>
            <w:pPr>
              <w:spacing w:before="0" w:after="0" w:line="276" w:lineRule="auto"/>
            </w:pPr>
            <w:r>
              <w:rPr>
                <w:rFonts w:ascii="Consolas" w:hAnsi="Consolas" w:eastAsia="Consolas"/>
                <w:sz w:val="18"/>
              </w:rPr>
              <w:t xml:space="preserve">            right-=1;</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System.out.print("a) Mảng in ngược: ");</w:t>
            </w:r>
          </w:p>
          <w:p>
            <w:pPr>
              <w:spacing w:before="0" w:after="0" w:line="276" w:lineRule="auto"/>
            </w:pPr>
            <w:r>
              <w:rPr>
                <w:rFonts w:ascii="Consolas" w:hAnsi="Consolas" w:eastAsia="Consolas"/>
                <w:sz w:val="18"/>
              </w:rPr>
              <w:t xml:space="preserve">        for (int x : arr) {</w:t>
            </w:r>
          </w:p>
          <w:p>
            <w:pPr>
              <w:spacing w:before="0" w:after="0" w:line="276" w:lineRule="auto"/>
            </w:pPr>
            <w:r>
              <w:rPr>
                <w:rFonts w:ascii="Consolas" w:hAnsi="Consolas" w:eastAsia="Consolas"/>
                <w:sz w:val="18"/>
              </w:rPr>
              <w:t xml:space="preserve">            System.out.print(x + "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int tongChan = 0;</w:t>
            </w:r>
          </w:p>
          <w:p>
            <w:pPr>
              <w:spacing w:before="0" w:after="0" w:line="276" w:lineRule="auto"/>
            </w:pPr>
            <w:r>
              <w:rPr>
                <w:rFonts w:ascii="Consolas" w:hAnsi="Consolas" w:eastAsia="Consolas"/>
                <w:sz w:val="18"/>
              </w:rPr>
              <w:t xml:space="preserve">        for (int x : arr) {</w:t>
            </w:r>
          </w:p>
          <w:p>
            <w:pPr>
              <w:spacing w:before="0" w:after="0" w:line="276" w:lineRule="auto"/>
            </w:pPr>
            <w:r>
              <w:rPr>
                <w:rFonts w:ascii="Consolas" w:hAnsi="Consolas" w:eastAsia="Consolas"/>
                <w:sz w:val="18"/>
              </w:rPr>
              <w:t xml:space="preserve">            if (x % 2 == 0) {</w:t>
            </w:r>
          </w:p>
          <w:p>
            <w:pPr>
              <w:spacing w:before="0" w:after="0" w:line="276" w:lineRule="auto"/>
            </w:pPr>
            <w:r>
              <w:rPr>
                <w:rFonts w:ascii="Consolas" w:hAnsi="Consolas" w:eastAsia="Consolas"/>
                <w:sz w:val="18"/>
              </w:rPr>
              <w:t xml:space="preserve">                tongChan += x;</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System.out.println("b) Tổng các số chẵn là: " + tongChan);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sc.close();</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import java.util.Scanner;</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Import Scanner để nhập dữ liệu.</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lab5_bai2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Scanner sc = new Scanner(System.in);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Tạo scanner.</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BÀI 2.1: XỬ LÝ MẢNG CHO SẴN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phân chia bài 2.1.</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 BÀI 2.1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tiêu đề bài 2.1.</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diem = {6, 8, 5, 9, 7, 4, 10, 6, 8, 7};</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mảng 10 điểm cho sẵn.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tong = 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Biến tích luỹ tổng điểm = 0.</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max = diem[0];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Giả định max = phần tử đầu tiên (diem[0]=6). Đây là pattern chuẩn.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min = diem[0];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Giả định min = phần tử đầu tiên.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demKha = 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Biến đếm số sinh viên loại Khá (điểm ≥ 7).</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d : diem)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For-each: 'd' lần lượt nhận từng giá trị trong mảng diem.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tong += d;</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Cộng dồn d vào tong.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(d &gt; max) max = d;</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d &gt; max hiện tại → cập nhật max = d.</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(d &lt; min) min = d;</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d &lt; min hiện tại → cập nhật min = d.</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xml:space="preserve">if (d &gt;= 7) demKha++;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d ≥ 7 → tăng biến đếm Khá lên 1.</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for-each.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trungBinh = (double) tong / diem.length;</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Ép tong sang double để chia ra số thập phân. diem.length = 10.</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Đã đánh dấu a, b, c rõ ràng</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phân chia ý a, b, c.</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System.out.println("a) Tổng: " + tong + ", Trung bình: " + trungBinh);</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tổng và trung bình.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System.out.println("b) Cao nhất: " + max + " | Thấp nhất: " + min);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điểm cao nhất và thấp nhất.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System.out.println("c) Số lượng điểm &gt;= 7: " + demKha);</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số lượng sinh viên điểm Khá trở lên.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BÀI 2.2: NHẬP VÀ XỬ LÝ MẢNG TỪ BÀN PHÍM</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phân chia bài 2.2.</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 BÀI 2.2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tiêu đề bài 2.2 (có '\n' để xuống dòng).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System.out.print("Nhập số lượng phần tử n: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Prompt nhập 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n = sc.nextInt();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số nguyên n - số phần tử.</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arr = new int[n];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Tạo mảng động arr có kích thước 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Nhập mảng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i = 0; i &lt; n; i++)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for nhập từng phần tử.</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System.out.print("Nhập phần tử arr[" + i + "]: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Prompt nhập phần tử thứ 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arr[i] = sc.nextInt();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số và lưu vào arr[i].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for.</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Đã đánh dấu a) Đảo ngược mảng bằng 2 con trỏ</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thuật toán 2 con trỏ.</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left = 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Con trỏ trái - bắt đầu ở đầu mảng.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right = n - 1;</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Con trỏ phải - bắt đầu ở cuối mảng.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while (left &lt; right)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Lặp khi left &lt; right. Khi 2 con trỏ gặp nhau hoặc vượt nhau → dừng.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Hoán vị (Swap) giá trị của 2 con trỏ</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hoán vị.</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temp = arr[left];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Lưu arr[left] vào biến tạm temp.</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arr[left] = arr[right];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arr[right] vào arr[left].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arr[right] = temp;</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temp (giá trị arr[left] cũ) vào arr[right]. Hoán vị hoàn tất.</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Dịch chuyển 2 con trỏ lại gần nhau</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di chuyển con trỏ.</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left+=1;</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Tăng left lên 1 (dịch sang phải).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right-=1;</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Giảm right xuống 1 (dịch sang trái).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while.</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In ra mảng sau khi đã bị đảo ngược vật lý</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System.out.print("a) Mảng in ngược: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nhãn 'Mảng in ngược: '.</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x : arr)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For-each duyệt mảng đã đảo.</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System.out.print(x + "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từng phần tử + khoảng trắng, không xuống dòng.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for-each.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Xuống dòng sau khi in xong mảng.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Đã đánh dấu b) cho phần tính tổng chẵn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tongChan = 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Biến tích luỹ tổng số chẵn = 0.</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x : arr)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For-each duyệt lại mảng.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(x % 2 == 0)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x chia hết cho 2 → x là số chẵn.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tongChan += x;</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Cộng dồn x vào tongChan.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for.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System.out.println("b) Tổng các số chẵn là: " + tongChan);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tổng số chẵn.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Đóng Scanner</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sc.close();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scanner giải phóng tài nguyên.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22: Lab 5 - Bài 5.1: Quản lý sinh viên (mảng + hàm + Bubble Sort)</w:t>
      </w:r>
    </w:p>
    <w:p>
      <w:pPr>
        <w:spacing w:before="0" w:after="200" w:line="288" w:lineRule="auto"/>
      </w:pPr>
      <w:r>
        <w:rPr>
          <w:rFonts w:ascii="Consolas" w:hAnsi="Consolas" w:eastAsia="Consolas"/>
          <w:b w:val="0"/>
          <w:i/>
          <w:color w:val="666666"/>
          <w:sz w:val="20"/>
        </w:rPr>
        <w:t>Tên file: lab5_bai5_1.java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Giống QuanLyHocTap_ChiaHam.java - bài quản lý sinh viên chia 5 hàm: nhập, hiển thị+kèm xếp loại, sắp xếp giảm dần (Bubble Sort song song 2 mảng), thống kê, tìm kiếm. Đây là phiên bản hoàn chỉnh của bài QuanLyHocTap_ChiaHam, có tên class đúng.</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import java.util.Scanner;</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public class lab5_bai5_1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public static void main(String[] args) {</w:t>
            </w:r>
          </w:p>
          <w:p>
            <w:pPr>
              <w:spacing w:before="0" w:after="0" w:line="276" w:lineRule="auto"/>
            </w:pPr>
            <w:r>
              <w:rPr>
                <w:rFonts w:ascii="Consolas" w:hAnsi="Consolas" w:eastAsia="Consolas"/>
                <w:sz w:val="18"/>
              </w:rPr>
              <w:t xml:space="preserve">        Scanner scanner = new Scanner(System.in);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System.out.print("Nhập số lượng sinh viên: ");</w:t>
            </w:r>
          </w:p>
          <w:p>
            <w:pPr>
              <w:spacing w:before="0" w:after="0" w:line="276" w:lineRule="auto"/>
            </w:pPr>
            <w:r>
              <w:rPr>
                <w:rFonts w:ascii="Consolas" w:hAnsi="Consolas" w:eastAsia="Consolas"/>
                <w:sz w:val="18"/>
              </w:rPr>
              <w:t xml:space="preserve">        int soLuong = Integer.parseInt(scanner.nextLine());</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String[] danhSachTen = new String[soLuong];</w:t>
            </w:r>
          </w:p>
          <w:p>
            <w:pPr>
              <w:spacing w:before="0" w:after="0" w:line="276" w:lineRule="auto"/>
            </w:pPr>
            <w:r>
              <w:rPr>
                <w:rFonts w:ascii="Consolas" w:hAnsi="Consolas" w:eastAsia="Consolas"/>
                <w:sz w:val="18"/>
              </w:rPr>
              <w:t xml:space="preserve">        double[] danhSachDiem = new double[soLuong];</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nhapDuLieu(scanner, danhSachTen, danhSachDiem, soLuong);</w:t>
            </w:r>
          </w:p>
          <w:p>
            <w:pPr>
              <w:spacing w:before="0" w:after="0" w:line="276" w:lineRule="auto"/>
            </w:pPr>
            <w:r>
              <w:rPr>
                <w:rFonts w:ascii="Consolas" w:hAnsi="Consolas" w:eastAsia="Consolas"/>
                <w:sz w:val="18"/>
              </w:rPr>
              <w:t xml:space="preserve">        System.out.println("\n--- DANH SÁCH BAN ĐẦU ---");</w:t>
            </w:r>
          </w:p>
          <w:p>
            <w:pPr>
              <w:spacing w:before="0" w:after="0" w:line="276" w:lineRule="auto"/>
            </w:pPr>
            <w:r>
              <w:rPr>
                <w:rFonts w:ascii="Consolas" w:hAnsi="Consolas" w:eastAsia="Consolas"/>
                <w:sz w:val="18"/>
              </w:rPr>
              <w:t xml:space="preserve">        hienThiDanhSach(danhSachTen, danhSachDiem, soLuong);</w:t>
            </w:r>
          </w:p>
          <w:p>
            <w:pPr>
              <w:spacing w:before="0" w:after="0" w:line="276" w:lineRule="auto"/>
            </w:pPr>
            <w:r>
              <w:rPr>
                <w:rFonts w:ascii="Consolas" w:hAnsi="Consolas" w:eastAsia="Consolas"/>
                <w:sz w:val="18"/>
              </w:rPr>
              <w:t xml:space="preserve">        sapXepGiamDan(danhSachTen, danhSachDiem, soLuong);</w:t>
            </w:r>
          </w:p>
          <w:p>
            <w:pPr>
              <w:spacing w:before="0" w:after="0" w:line="276" w:lineRule="auto"/>
            </w:pPr>
            <w:r>
              <w:rPr>
                <w:rFonts w:ascii="Consolas" w:hAnsi="Consolas" w:eastAsia="Consolas"/>
                <w:sz w:val="18"/>
              </w:rPr>
              <w:t xml:space="preserve">        System.out.println("\n--- DANH SÁCH SAU KHI SẮP XẾP ---");</w:t>
            </w:r>
          </w:p>
          <w:p>
            <w:pPr>
              <w:spacing w:before="0" w:after="0" w:line="276" w:lineRule="auto"/>
            </w:pPr>
            <w:r>
              <w:rPr>
                <w:rFonts w:ascii="Consolas" w:hAnsi="Consolas" w:eastAsia="Consolas"/>
                <w:sz w:val="18"/>
              </w:rPr>
              <w:t xml:space="preserve">        hienThiDanhSach(danhSachTen, danhSachDiem, soLuong);</w:t>
            </w:r>
          </w:p>
          <w:p>
            <w:pPr>
              <w:spacing w:before="0" w:after="0" w:line="276" w:lineRule="auto"/>
            </w:pPr>
            <w:r>
              <w:rPr>
                <w:rFonts w:ascii="Consolas" w:hAnsi="Consolas" w:eastAsia="Consolas"/>
                <w:sz w:val="18"/>
              </w:rPr>
              <w:t xml:space="preserve">        thongKeXepLoai(danhSachDiem, soLuong);</w:t>
            </w:r>
          </w:p>
          <w:p>
            <w:pPr>
              <w:spacing w:before="0" w:after="0" w:line="276" w:lineRule="auto"/>
            </w:pPr>
            <w:r>
              <w:rPr>
                <w:rFonts w:ascii="Consolas" w:hAnsi="Consolas" w:eastAsia="Consolas"/>
                <w:sz w:val="18"/>
              </w:rPr>
              <w:t xml:space="preserve">        timKiemSinhVien(scanner, danhSachTen, danhSachDiem, soLuong);</w:t>
            </w:r>
          </w:p>
          <w:p>
            <w:pPr>
              <w:spacing w:before="0" w:after="0" w:line="276" w:lineRule="auto"/>
            </w:pPr>
            <w:r>
              <w:rPr>
                <w:rFonts w:ascii="Consolas" w:hAnsi="Consolas" w:eastAsia="Consolas"/>
                <w:sz w:val="18"/>
              </w:rPr>
              <w:t xml:space="preserve">        scanner.close();</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1. Hàm Nhập dữ liệu</w:t>
            </w:r>
          </w:p>
          <w:p>
            <w:pPr>
              <w:spacing w:before="0" w:after="0" w:line="276" w:lineRule="auto"/>
            </w:pPr>
            <w:r>
              <w:rPr>
                <w:rFonts w:ascii="Consolas" w:hAnsi="Consolas" w:eastAsia="Consolas"/>
                <w:sz w:val="18"/>
              </w:rPr>
              <w:t xml:space="preserve">    public static void nhapDuLieu(Scanner scanner, String[] danhSachTen, double[] danhSachDiem, int soLuong) {</w:t>
            </w:r>
          </w:p>
          <w:p>
            <w:pPr>
              <w:spacing w:before="0" w:after="0" w:line="276" w:lineRule="auto"/>
            </w:pPr>
            <w:r>
              <w:rPr>
                <w:rFonts w:ascii="Consolas" w:hAnsi="Consolas" w:eastAsia="Consolas"/>
                <w:sz w:val="18"/>
              </w:rPr>
              <w:t xml:space="preserve">        System.out.println("--- NHẬP THÔNG TIN ---");</w:t>
            </w:r>
          </w:p>
          <w:p>
            <w:pPr>
              <w:spacing w:before="0" w:after="0" w:line="276" w:lineRule="auto"/>
            </w:pPr>
            <w:r>
              <w:rPr>
                <w:rFonts w:ascii="Consolas" w:hAnsi="Consolas" w:eastAsia="Consolas"/>
                <w:sz w:val="18"/>
              </w:rPr>
              <w:t xml:space="preserve">        for (int viTri = 0; viTri &lt; soLuong; viTri++) {</w:t>
            </w:r>
          </w:p>
          <w:p>
            <w:pPr>
              <w:spacing w:before="0" w:after="0" w:line="276" w:lineRule="auto"/>
            </w:pPr>
            <w:r>
              <w:rPr>
                <w:rFonts w:ascii="Consolas" w:hAnsi="Consolas" w:eastAsia="Consolas"/>
                <w:sz w:val="18"/>
              </w:rPr>
              <w:t xml:space="preserve">            System.out.print("Nhập họ và tên sinh viên: ");</w:t>
            </w:r>
          </w:p>
          <w:p>
            <w:pPr>
              <w:spacing w:before="0" w:after="0" w:line="276" w:lineRule="auto"/>
            </w:pPr>
            <w:r>
              <w:rPr>
                <w:rFonts w:ascii="Consolas" w:hAnsi="Consolas" w:eastAsia="Consolas"/>
                <w:sz w:val="18"/>
              </w:rPr>
              <w:t xml:space="preserve">            danhSachTen[viTri] = scanner.nextLine();</w:t>
            </w:r>
          </w:p>
          <w:p>
            <w:pPr>
              <w:spacing w:before="0" w:after="0" w:line="276" w:lineRule="auto"/>
            </w:pPr>
            <w:r>
              <w:rPr>
                <w:rFonts w:ascii="Consolas" w:hAnsi="Consolas" w:eastAsia="Consolas"/>
                <w:sz w:val="18"/>
              </w:rPr>
              <w:t xml:space="preserve">            System.out.print("Nhập điểm trung bình: ");</w:t>
            </w:r>
          </w:p>
          <w:p>
            <w:pPr>
              <w:spacing w:before="0" w:after="0" w:line="276" w:lineRule="auto"/>
            </w:pPr>
            <w:r>
              <w:rPr>
                <w:rFonts w:ascii="Consolas" w:hAnsi="Consolas" w:eastAsia="Consolas"/>
                <w:sz w:val="18"/>
              </w:rPr>
              <w:t xml:space="preserve">            danhSachDiem[viTri] = Double.parseDouble(scanner.nextLine());</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2. Hàm Hiển thị &amp; Xếp loại</w:t>
            </w:r>
          </w:p>
          <w:p>
            <w:pPr>
              <w:spacing w:before="0" w:after="0" w:line="276" w:lineRule="auto"/>
            </w:pPr>
            <w:r>
              <w:rPr>
                <w:rFonts w:ascii="Consolas" w:hAnsi="Consolas" w:eastAsia="Consolas"/>
                <w:sz w:val="18"/>
              </w:rPr>
              <w:t xml:space="preserve">    public static void hienThiDanhSach(String[] danhSachTen, double[] danhSachDiem, int soLuong) {</w:t>
            </w:r>
          </w:p>
          <w:p>
            <w:pPr>
              <w:spacing w:before="0" w:after="0" w:line="276" w:lineRule="auto"/>
            </w:pPr>
            <w:r>
              <w:rPr>
                <w:rFonts w:ascii="Consolas" w:hAnsi="Consolas" w:eastAsia="Consolas"/>
                <w:sz w:val="18"/>
              </w:rPr>
              <w:t xml:space="preserve">        for (int viTri = 0; viTri &lt; soLuong; viTri++) {</w:t>
            </w:r>
          </w:p>
          <w:p>
            <w:pPr>
              <w:spacing w:before="0" w:after="0" w:line="276" w:lineRule="auto"/>
            </w:pPr>
            <w:r>
              <w:rPr>
                <w:rFonts w:ascii="Consolas" w:hAnsi="Consolas" w:eastAsia="Consolas"/>
                <w:sz w:val="18"/>
              </w:rPr>
              <w:t xml:space="preserve">            String xepLoai = "";</w:t>
            </w:r>
          </w:p>
          <w:p>
            <w:pPr>
              <w:spacing w:before="0" w:after="0" w:line="276" w:lineRule="auto"/>
            </w:pPr>
            <w:r>
              <w:rPr>
                <w:rFonts w:ascii="Consolas" w:hAnsi="Consolas" w:eastAsia="Consolas"/>
                <w:sz w:val="18"/>
              </w:rPr>
              <w:t xml:space="preserve">            if (danhSachDiem[viTri] &gt;= 8.0) xepLoai = "Giỏi";</w:t>
            </w:r>
          </w:p>
          <w:p>
            <w:pPr>
              <w:spacing w:before="0" w:after="0" w:line="276" w:lineRule="auto"/>
            </w:pPr>
            <w:r>
              <w:rPr>
                <w:rFonts w:ascii="Consolas" w:hAnsi="Consolas" w:eastAsia="Consolas"/>
                <w:sz w:val="18"/>
              </w:rPr>
              <w:t xml:space="preserve">            else if (danhSachDiem[viTri] &gt;= 6.5) xepLoai = "Khá";</w:t>
            </w:r>
          </w:p>
          <w:p>
            <w:pPr>
              <w:spacing w:before="0" w:after="0" w:line="276" w:lineRule="auto"/>
            </w:pPr>
            <w:r>
              <w:rPr>
                <w:rFonts w:ascii="Consolas" w:hAnsi="Consolas" w:eastAsia="Consolas"/>
                <w:sz w:val="18"/>
              </w:rPr>
              <w:t xml:space="preserve">            else if (danhSachDiem[viTri] &gt;= 5.0) xepLoai = "Trung bình";</w:t>
            </w:r>
          </w:p>
          <w:p>
            <w:pPr>
              <w:spacing w:before="0" w:after="0" w:line="276" w:lineRule="auto"/>
            </w:pPr>
            <w:r>
              <w:rPr>
                <w:rFonts w:ascii="Consolas" w:hAnsi="Consolas" w:eastAsia="Consolas"/>
                <w:sz w:val="18"/>
              </w:rPr>
              <w:t xml:space="preserve">            else xepLoai = "Yếu";</w:t>
            </w:r>
          </w:p>
          <w:p>
            <w:pPr>
              <w:spacing w:before="0" w:after="0" w:line="276" w:lineRule="auto"/>
            </w:pPr>
            <w:r>
              <w:rPr>
                <w:rFonts w:ascii="Consolas" w:hAnsi="Consolas" w:eastAsia="Consolas"/>
                <w:sz w:val="18"/>
              </w:rPr>
              <w:t xml:space="preserve">            System.out.println("Tên: " + danhSachTen[viTri] + " - Điểm: " + danhSachDiem[viTri] + " - Loại: " + xepLoai);</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3. Hàm Sắp xếp (Bubble Sort)</w:t>
            </w:r>
          </w:p>
          <w:p>
            <w:pPr>
              <w:spacing w:before="0" w:after="0" w:line="276" w:lineRule="auto"/>
            </w:pPr>
            <w:r>
              <w:rPr>
                <w:rFonts w:ascii="Consolas" w:hAnsi="Consolas" w:eastAsia="Consolas"/>
                <w:sz w:val="18"/>
              </w:rPr>
              <w:t xml:space="preserve">    public static void sapXepGiamDan(String[] danhSachTen, double[] danhSachDiem, int soLuong) {</w:t>
            </w:r>
          </w:p>
          <w:p>
            <w:pPr>
              <w:spacing w:before="0" w:after="0" w:line="276" w:lineRule="auto"/>
            </w:pPr>
            <w:r>
              <w:rPr>
                <w:rFonts w:ascii="Consolas" w:hAnsi="Consolas" w:eastAsia="Consolas"/>
                <w:sz w:val="18"/>
              </w:rPr>
              <w:t xml:space="preserve">        for (int vongLapNgoai = 0; vongLapNgoai &lt; soLuong - 1; vongLapNgoai++) {</w:t>
            </w:r>
          </w:p>
          <w:p>
            <w:pPr>
              <w:spacing w:before="0" w:after="0" w:line="276" w:lineRule="auto"/>
            </w:pPr>
            <w:r>
              <w:rPr>
                <w:rFonts w:ascii="Consolas" w:hAnsi="Consolas" w:eastAsia="Consolas"/>
                <w:sz w:val="18"/>
              </w:rPr>
              <w:t xml:space="preserve">            for (int vongLapTrong = 0; vongLapTrong &lt; soLuong - vongLapNgoai - 1; vongLapTrong++) {</w:t>
            </w:r>
          </w:p>
          <w:p>
            <w:pPr>
              <w:spacing w:before="0" w:after="0" w:line="276" w:lineRule="auto"/>
            </w:pPr>
            <w:r>
              <w:rPr>
                <w:rFonts w:ascii="Consolas" w:hAnsi="Consolas" w:eastAsia="Consolas"/>
                <w:sz w:val="18"/>
              </w:rPr>
              <w:t xml:space="preserve">                if (danhSachDiem[vongLapTrong] &lt; danhSachDiem[vongLapTrong + 1]) {</w:t>
            </w:r>
          </w:p>
          <w:p>
            <w:pPr>
              <w:spacing w:before="0" w:after="0" w:line="276" w:lineRule="auto"/>
            </w:pPr>
            <w:r>
              <w:rPr>
                <w:rFonts w:ascii="Consolas" w:hAnsi="Consolas" w:eastAsia="Consolas"/>
                <w:sz w:val="18"/>
              </w:rPr>
              <w:t xml:space="preserve">                    double diemTamThoi = danhSachDiem[vongLapTrong];</w:t>
            </w:r>
          </w:p>
          <w:p>
            <w:pPr>
              <w:spacing w:before="0" w:after="0" w:line="276" w:lineRule="auto"/>
            </w:pPr>
            <w:r>
              <w:rPr>
                <w:rFonts w:ascii="Consolas" w:hAnsi="Consolas" w:eastAsia="Consolas"/>
                <w:sz w:val="18"/>
              </w:rPr>
              <w:t xml:space="preserve">                    danhSachDiem[vongLapTrong] = danhSachDiem[vongLapTrong + 1];</w:t>
            </w:r>
          </w:p>
          <w:p>
            <w:pPr>
              <w:spacing w:before="0" w:after="0" w:line="276" w:lineRule="auto"/>
            </w:pPr>
            <w:r>
              <w:rPr>
                <w:rFonts w:ascii="Consolas" w:hAnsi="Consolas" w:eastAsia="Consolas"/>
                <w:sz w:val="18"/>
              </w:rPr>
              <w:t xml:space="preserve">                    danhSachDiem[vongLapTrong + 1] = diemTamThoi;</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String tenTamThoi = danhSachTen[vongLapTrong];</w:t>
            </w:r>
          </w:p>
          <w:p>
            <w:pPr>
              <w:spacing w:before="0" w:after="0" w:line="276" w:lineRule="auto"/>
            </w:pPr>
            <w:r>
              <w:rPr>
                <w:rFonts w:ascii="Consolas" w:hAnsi="Consolas" w:eastAsia="Consolas"/>
                <w:sz w:val="18"/>
              </w:rPr>
              <w:t xml:space="preserve">                    danhSachTen[vongLapTrong] = danhSachTen[vongLapTrong + 1];</w:t>
            </w:r>
          </w:p>
          <w:p>
            <w:pPr>
              <w:spacing w:before="0" w:after="0" w:line="276" w:lineRule="auto"/>
            </w:pPr>
            <w:r>
              <w:rPr>
                <w:rFonts w:ascii="Consolas" w:hAnsi="Consolas" w:eastAsia="Consolas"/>
                <w:sz w:val="18"/>
              </w:rPr>
              <w:t xml:space="preserve">                    danhSachTen[vongLapTrong + 1] = tenTamThoi;</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4. Hàm Thống kê</w:t>
            </w:r>
          </w:p>
          <w:p>
            <w:pPr>
              <w:spacing w:before="0" w:after="0" w:line="276" w:lineRule="auto"/>
            </w:pPr>
            <w:r>
              <w:rPr>
                <w:rFonts w:ascii="Consolas" w:hAnsi="Consolas" w:eastAsia="Consolas"/>
                <w:sz w:val="18"/>
              </w:rPr>
              <w:t xml:space="preserve">    public static void thongKeXepLoai(double[] danhSachDiem, int soLuong) {</w:t>
            </w:r>
          </w:p>
          <w:p>
            <w:pPr>
              <w:spacing w:before="0" w:after="0" w:line="276" w:lineRule="auto"/>
            </w:pPr>
            <w:r>
              <w:rPr>
                <w:rFonts w:ascii="Consolas" w:hAnsi="Consolas" w:eastAsia="Consolas"/>
                <w:sz w:val="18"/>
              </w:rPr>
              <w:t xml:space="preserve">        int demGioi = 0, demKha = 0, demTrungBinh = 0, demYeu = 0;</w:t>
            </w:r>
          </w:p>
          <w:p>
            <w:pPr>
              <w:spacing w:before="0" w:after="0" w:line="276" w:lineRule="auto"/>
            </w:pPr>
            <w:r>
              <w:rPr>
                <w:rFonts w:ascii="Consolas" w:hAnsi="Consolas" w:eastAsia="Consolas"/>
                <w:sz w:val="18"/>
              </w:rPr>
              <w:t xml:space="preserve">        for (int viTri = 0; viTri &lt; soLuong; viTri++) {</w:t>
            </w:r>
          </w:p>
          <w:p>
            <w:pPr>
              <w:spacing w:before="0" w:after="0" w:line="276" w:lineRule="auto"/>
            </w:pPr>
            <w:r>
              <w:rPr>
                <w:rFonts w:ascii="Consolas" w:hAnsi="Consolas" w:eastAsia="Consolas"/>
                <w:sz w:val="18"/>
              </w:rPr>
              <w:t xml:space="preserve">            if (danhSachDiem[viTri] &gt;= 8.0) demGioi++;</w:t>
            </w:r>
          </w:p>
          <w:p>
            <w:pPr>
              <w:spacing w:before="0" w:after="0" w:line="276" w:lineRule="auto"/>
            </w:pPr>
            <w:r>
              <w:rPr>
                <w:rFonts w:ascii="Consolas" w:hAnsi="Consolas" w:eastAsia="Consolas"/>
                <w:sz w:val="18"/>
              </w:rPr>
              <w:t xml:space="preserve">            else if (danhSachDiem[viTri] &gt;= 6.5) demKha++;</w:t>
            </w:r>
          </w:p>
          <w:p>
            <w:pPr>
              <w:spacing w:before="0" w:after="0" w:line="276" w:lineRule="auto"/>
            </w:pPr>
            <w:r>
              <w:rPr>
                <w:rFonts w:ascii="Consolas" w:hAnsi="Consolas" w:eastAsia="Consolas"/>
                <w:sz w:val="18"/>
              </w:rPr>
              <w:t xml:space="preserve">            else if (danhSachDiem[viTri] &gt;= 5.0) demTrungBinh++;</w:t>
            </w:r>
          </w:p>
          <w:p>
            <w:pPr>
              <w:spacing w:before="0" w:after="0" w:line="276" w:lineRule="auto"/>
            </w:pPr>
            <w:r>
              <w:rPr>
                <w:rFonts w:ascii="Consolas" w:hAnsi="Consolas" w:eastAsia="Consolas"/>
                <w:sz w:val="18"/>
              </w:rPr>
              <w:t xml:space="preserve">            else demYeu++;</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System.out.println("\n--- THỐNG KÊ KẾT QUẢ ---");</w:t>
            </w:r>
          </w:p>
          <w:p>
            <w:pPr>
              <w:spacing w:before="0" w:after="0" w:line="276" w:lineRule="auto"/>
            </w:pPr>
            <w:r>
              <w:rPr>
                <w:rFonts w:ascii="Consolas" w:hAnsi="Consolas" w:eastAsia="Consolas"/>
                <w:sz w:val="18"/>
              </w:rPr>
              <w:t xml:space="preserve">        System.out.println("Số lượng Giỏi: " + demGioi);</w:t>
            </w:r>
          </w:p>
          <w:p>
            <w:pPr>
              <w:spacing w:before="0" w:after="0" w:line="276" w:lineRule="auto"/>
            </w:pPr>
            <w:r>
              <w:rPr>
                <w:rFonts w:ascii="Consolas" w:hAnsi="Consolas" w:eastAsia="Consolas"/>
                <w:sz w:val="18"/>
              </w:rPr>
              <w:t xml:space="preserve">        System.out.println("Số lượng Khá: " + demKha);</w:t>
            </w:r>
          </w:p>
          <w:p>
            <w:pPr>
              <w:spacing w:before="0" w:after="0" w:line="276" w:lineRule="auto"/>
            </w:pPr>
            <w:r>
              <w:rPr>
                <w:rFonts w:ascii="Consolas" w:hAnsi="Consolas" w:eastAsia="Consolas"/>
                <w:sz w:val="18"/>
              </w:rPr>
              <w:t xml:space="preserve">        System.out.println("Số lượng Trung bình: " + demTrungBinh);</w:t>
            </w:r>
          </w:p>
          <w:p>
            <w:pPr>
              <w:spacing w:before="0" w:after="0" w:line="276" w:lineRule="auto"/>
            </w:pPr>
            <w:r>
              <w:rPr>
                <w:rFonts w:ascii="Consolas" w:hAnsi="Consolas" w:eastAsia="Consolas"/>
                <w:sz w:val="18"/>
              </w:rPr>
              <w:t xml:space="preserve">        System.out.println("Số lượng Yếu: " + demYeu);</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5. Hàm Tìm kiếm</w:t>
            </w:r>
          </w:p>
          <w:p>
            <w:pPr>
              <w:spacing w:before="0" w:after="0" w:line="276" w:lineRule="auto"/>
            </w:pPr>
            <w:r>
              <w:rPr>
                <w:rFonts w:ascii="Consolas" w:hAnsi="Consolas" w:eastAsia="Consolas"/>
                <w:sz w:val="18"/>
              </w:rPr>
              <w:t xml:space="preserve">    public static void timKiemSinhVien(Scanner scanner, String[] danhSachTen, double[] danhSachDiem, int soLuong) {</w:t>
            </w:r>
          </w:p>
          <w:p>
            <w:pPr>
              <w:spacing w:before="0" w:after="0" w:line="276" w:lineRule="auto"/>
            </w:pPr>
            <w:r>
              <w:rPr>
                <w:rFonts w:ascii="Consolas" w:hAnsi="Consolas" w:eastAsia="Consolas"/>
                <w:sz w:val="18"/>
              </w:rPr>
              <w:t xml:space="preserve">        System.out.println("\n--- TÌM KIẾM ---");</w:t>
            </w:r>
          </w:p>
          <w:p>
            <w:pPr>
              <w:spacing w:before="0" w:after="0" w:line="276" w:lineRule="auto"/>
            </w:pPr>
            <w:r>
              <w:rPr>
                <w:rFonts w:ascii="Consolas" w:hAnsi="Consolas" w:eastAsia="Consolas"/>
                <w:sz w:val="18"/>
              </w:rPr>
              <w:t xml:space="preserve">        System.out.print("Nhập tên cần tìm: ");</w:t>
            </w:r>
          </w:p>
          <w:p>
            <w:pPr>
              <w:spacing w:before="0" w:after="0" w:line="276" w:lineRule="auto"/>
            </w:pPr>
            <w:r>
              <w:rPr>
                <w:rFonts w:ascii="Consolas" w:hAnsi="Consolas" w:eastAsia="Consolas"/>
                <w:sz w:val="18"/>
              </w:rPr>
              <w:t xml:space="preserve">        String tuKhoa = scanner.nextLine();</w:t>
            </w:r>
          </w:p>
          <w:p>
            <w:pPr>
              <w:spacing w:before="0" w:after="0" w:line="276" w:lineRule="auto"/>
            </w:pPr>
            <w:r>
              <w:rPr>
                <w:rFonts w:ascii="Consolas" w:hAnsi="Consolas" w:eastAsia="Consolas"/>
                <w:sz w:val="18"/>
              </w:rPr>
              <w:t xml:space="preserve">        boolean coTimThayKhong = false;</w:t>
            </w:r>
          </w:p>
          <w:p>
            <w:pPr>
              <w:spacing w:before="0" w:after="0" w:line="276" w:lineRule="auto"/>
            </w:pPr>
            <w:r>
              <w:rPr>
                <w:rFonts w:ascii="Consolas" w:hAnsi="Consolas" w:eastAsia="Consolas"/>
                <w:sz w:val="18"/>
              </w:rPr>
              <w:t xml:space="preserve">        for (int viTri = 0; viTri &lt; soLuong; viTri++) {</w:t>
            </w:r>
          </w:p>
          <w:p>
            <w:pPr>
              <w:spacing w:before="0" w:after="0" w:line="276" w:lineRule="auto"/>
            </w:pPr>
            <w:r>
              <w:rPr>
                <w:rFonts w:ascii="Consolas" w:hAnsi="Consolas" w:eastAsia="Consolas"/>
                <w:sz w:val="18"/>
              </w:rPr>
              <w:t xml:space="preserve">            String tenVietThuong = danhSachTen[viTri].toLowerCase();</w:t>
            </w:r>
          </w:p>
          <w:p>
            <w:pPr>
              <w:spacing w:before="0" w:after="0" w:line="276" w:lineRule="auto"/>
            </w:pPr>
            <w:r>
              <w:rPr>
                <w:rFonts w:ascii="Consolas" w:hAnsi="Consolas" w:eastAsia="Consolas"/>
                <w:sz w:val="18"/>
              </w:rPr>
              <w:t xml:space="preserve">            String tuKhoaVietThuong = tuKhoa.toLowerCase();</w:t>
            </w:r>
          </w:p>
          <w:p>
            <w:pPr>
              <w:spacing w:before="0" w:after="0" w:line="276" w:lineRule="auto"/>
            </w:pPr>
            <w:r>
              <w:rPr>
                <w:rFonts w:ascii="Consolas" w:hAnsi="Consolas" w:eastAsia="Consolas"/>
                <w:sz w:val="18"/>
              </w:rPr>
              <w:t xml:space="preserve">            if (tenVietThuong.contains(tuKhoaVietThuong)) {</w:t>
            </w:r>
          </w:p>
          <w:p>
            <w:pPr>
              <w:spacing w:before="0" w:after="0" w:line="276" w:lineRule="auto"/>
            </w:pPr>
            <w:r>
              <w:rPr>
                <w:rFonts w:ascii="Consolas" w:hAnsi="Consolas" w:eastAsia="Consolas"/>
                <w:sz w:val="18"/>
              </w:rPr>
              <w:t xml:space="preserve">                System.out.println("Kết quả: " + danhSachTen[viTri] + " - Điểm: " + danhSachDiem[viTri]);</w:t>
            </w:r>
          </w:p>
          <w:p>
            <w:pPr>
              <w:spacing w:before="0" w:after="0" w:line="276" w:lineRule="auto"/>
            </w:pPr>
            <w:r>
              <w:rPr>
                <w:rFonts w:ascii="Consolas" w:hAnsi="Consolas" w:eastAsia="Consolas"/>
                <w:sz w:val="18"/>
              </w:rPr>
              <w:t xml:space="preserve">                coTimThayKhong = true;</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if (coTimThayKhong == false) {</w:t>
            </w:r>
          </w:p>
          <w:p>
            <w:pPr>
              <w:spacing w:before="0" w:after="0" w:line="276" w:lineRule="auto"/>
            </w:pPr>
            <w:r>
              <w:rPr>
                <w:rFonts w:ascii="Consolas" w:hAnsi="Consolas" w:eastAsia="Consolas"/>
                <w:sz w:val="18"/>
              </w:rPr>
              <w:t xml:space="preserve">            System.out.println("Không tìm thấy sinh viên nào phù hợp.");</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import java.util.Scanner;</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Import Scanner.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lab5_bai5_1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 lab5_bai5_1 (đúng tên file).</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Scanner scanner = new Scanner(System.in);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Tạo scanner.</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System.out.print("Nhập số lượng sinh viên: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Prompt nhập số lượng.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soLuong = Integer.parseInt(scanner.nextLine());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cả dòng rồi ép sang int - tránh lỗi newline sót.</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danhSachTen = new String[soLuong];</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Tạo mảng tên sinh viên.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danhSachDiem = new double[soLuong];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Tạo mảng điểm.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nhapDuLieu(scanner, danhSachTen, danhSachDiem, soLuong);</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Gọi hàm nhập.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 DANH SÁCH BAN ĐẦU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tiêu đề danh sách ban đầu.</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hienThiDanhSach(danhSachTen, danhSachDiem, soLuong);</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Hiển thị danh sách.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sapXepGiamDan(danhSachTen, danhSachDiem, soLuong);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Sắp xếp giảm dần.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 DANH SÁCH SAU KHI SẮP XẾP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Tiêu đề danh sách đã sắp.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hienThiDanhSach(danhSachTen, danhSachDiem, soLuong);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Hiển thị lại sau sắp xếp.</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thongKeXepLoai(danhSachDiem, soLuong);</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Thống kê.</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timKiemSinhVien(scanner, danhSachTen, danhSachDiem, soLuong);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Tìm kiếm.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scanner.close();</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scanner.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1. Hàm Nhập dữ liệu</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hàm nhập.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nhapDuLieu(Scanner scanner, String[] danhSachTen, double[] danhSachDiem, int soLuong)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nhập dữ liệu.</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 NHẬP THÔNG TIN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Tiêu đề.</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viTri = 0; viTri &lt; soLuong; viTri++)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Duyệt từng sinh viên.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System.out.print("Nhập họ và tên sinh viên: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Prompt tên.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danhSachTen[viTri] = scanner.nextLine();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tên.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System.out.print("Nhập điểm trung bình: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Prompt điểm.</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danhSachDiem[viTri] = Double.parseDouble(scanner.nextLine());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điểm, ép kiểu double.</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for.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nhập.</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2. Hàm Hiển thị &amp; Xếp loại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hàm hiển thị.</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hienThiDanhSach(String[] danhSachTen, double[] danhSachDiem, int soLuong)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hiển thị + xếp loại.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viTri = 0; viTri &lt; soLuong; viTri++)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Duyệt từng sinh viên.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xepLoai =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Khởi tạo chuỗi xếp loại rỗng.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(danhSachDiem[viTri] &gt;= 8.0) xepLoai = "Giỏi";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 8.0 → Giỏi.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if (danhSachDiem[viTri] &gt;= 6.5) xepLoai = "Khá";</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 6.5 → Khá.</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if (danhSachDiem[viTri] &gt;= 5.0) xepLoai = "Trung bình";</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 5.0 → Trung bình.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xepLoai = "Yếu";</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Còn lại → Yếu.</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System.out.println("Tên: " + danhSachTen[viTri] + " - Điểm: " + danhSachDiem[viTri] + " - Loại: " + xepLoai);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thông tin 1 sinh viên.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for.</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hiển thị.</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3. Hàm Sắp xếp (Bubble Sort)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hàm sắp xếp.</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sapXepGiamDan(String[] danhSachTen, double[] danhSachDiem, int soLuong)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sắp xếp Bubble Sort giảm dần.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vongLapNgoai = 0; vongLapNgoai &lt; soLuong - 1; vongLapNgoai++)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ngoài: n-1 lần lặp.</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vongLapTrong = 0; vongLapTrong &lt; soLuong - vongLapNgoai - 1; vongLapTrong++)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trong: sau mỗi lần ngoài giảm phạm vi.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(danhSachDiem[vongLapTrong] &lt; danhSachDiem[vongLapTrong + 1])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điểm hiện tại &lt; điểm kế tiếp → cần hoán đổi (sắp giảm dần).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diemTamThoi = danhSachDiem[vongLapTrong];</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Lưu điểm vào biến tạm.</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danhSachDiem[vongLapTrong] = danhSachDiem[vongLapTrong + 1];</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điểm kế tiếp vào vị trí hiện tại.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danhSachDiem[vongLapTrong + 1] = diemTamThoi;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Hoàn tất hoán đổi điểm.</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tenTamThoi = danhSachTen[vongLapTrong];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Lưu tên vào biến tạm.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danhSachTen[vongLapTrong] = danhSachTen[vongLapTrong + 1];</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Hoán đổi tên.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danhSachTen[vongLapTrong + 1] = tenTamThoi;</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Hoàn tất hoán đổi tên.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trong.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vòng ngoài.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sắp xếp.</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4. Hàm Thống kê</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hàm thống kê.</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thongKeXepLoai(double[] danhSachDiem, int soLuong)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đếm số lượng theo loại.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int demGioi = 0, demKha = 0, demTrungBinh = 0, demYeu = 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4 biến đếm trên 1 dòng (cho gọn).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viTri = 0; viTri &lt; soLuong; viTri++)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Duyệt mảng.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(danhSachDiem[viTri] &gt;= 8.0) demGioi++;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Đếm Giỏi.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if (danhSachDiem[viTri] &gt;= 6.5) demKha++;</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Đếm Khá.</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if (danhSachDiem[viTri] &gt;= 5.0) demTrungBinh++;</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Đếm Trung bình.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else demYeu++;</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Đếm Yếu.</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for.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 THỐNG KÊ KẾT QUẢ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Tiêu đề thống kê.</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System.out.println("Số lượng Giỏi: " + demGioi);</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số Giỏi.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System.out.println("Số lượng Khá: " + demKha);</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số Khá.</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System.out.println("Số lượng Trung bình: " + demTrungBinh);</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số Trung bình.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System.out.println("Số lượng Yếu: " + demYeu);</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số Yếu.</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thống kê.</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5. Hàm Tìm kiếm</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hàm tìm kiếm.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timKiemSinhVien(Scanner scanner, String[] danhSachTen, double[] danhSachDiem, int soLuong)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tìm kiếm theo từ khoá.</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System.out.println("\n--- TÌM KIẾM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Tiêu đề.</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System.out.print("Nhập tên cần tìm: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Prompt từ khoá.</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tuKhoa = scanner.nextLine();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Đọc từ khoá.</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boolean coTimThayKhong = false;</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Cờ đánh dấu có tìm thấy không.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viTri = 0; viTri &lt; soLuong; viTri++)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Duyệt danh sách.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tenVietThuong = danhSachTen[viTri].toLowerCase();</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Ép tên về chữ thường.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String tuKhoaVietThuong = tuKhoa.toLowerCase();</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Ép từ khoá về chữ thường.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(tenVietThuong.contains(tuKhoaVietThuong))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Kiểm tra tên có chứa từ khoá (không phân biệt hoa/thường).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System.out.println("Kết quả: " + danhSachTen[viTri] + " - Điểm: " + danhSachDiem[viTri]);</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kết quả.</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coTimThayKhong = true;</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Bật cờ.</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for.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(coTimThayKhong == false)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không tìm thấy ai.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System.out.println("Không tìm thấy sinh viên nào phù hợp.");</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thông báo.</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tìm kiếm.</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23: Lab 7 - Bài 3: Đổi độ C sang độ F (hàm có return)</w:t>
      </w:r>
    </w:p>
    <w:p>
      <w:pPr>
        <w:spacing w:before="0" w:after="200" w:line="288" w:lineRule="auto"/>
      </w:pPr>
      <w:r>
        <w:rPr>
          <w:rFonts w:ascii="Consolas" w:hAnsi="Consolas" w:eastAsia="Consolas"/>
          <w:b w:val="0"/>
          <w:i/>
          <w:color w:val="666666"/>
          <w:sz w:val="20"/>
        </w:rPr>
        <w:t>Tên file: lab7_bai3.java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Bài cơ bản về hàm: tạo hàm doiNhietDo nhận vào độ C (double), trả về độ F (double) theo công thức F = C*9/5+32. Hàm main duyệt qua mảng các giá trị C và gọi hàm để in bảng chuyển đổi. Pattern chuẩn cho hàm tính toán.</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lab7_bai3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Hàm tính toán đổi từ độ C sang độ F</w:t>
            </w:r>
          </w:p>
          <w:p>
            <w:pPr>
              <w:spacing w:before="0" w:after="0" w:line="276" w:lineRule="auto"/>
            </w:pPr>
            <w:r>
              <w:rPr>
                <w:rFonts w:ascii="Consolas" w:hAnsi="Consolas" w:eastAsia="Consolas"/>
                <w:sz w:val="18"/>
              </w:rPr>
              <w:t xml:space="preserve">    public static double doiNhietDo(double doC) {</w:t>
            </w:r>
          </w:p>
          <w:p>
            <w:pPr>
              <w:spacing w:before="0" w:after="0" w:line="276" w:lineRule="auto"/>
            </w:pPr>
            <w:r>
              <w:rPr>
                <w:rFonts w:ascii="Consolas" w:hAnsi="Consolas" w:eastAsia="Consolas"/>
                <w:sz w:val="18"/>
              </w:rPr>
              <w:t xml:space="preserve">        return doC * 9 / 5 + 32;</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public static void main(String[] args) {</w:t>
            </w:r>
          </w:p>
          <w:p>
            <w:pPr>
              <w:spacing w:before="0" w:after="0" w:line="276" w:lineRule="auto"/>
            </w:pPr>
            <w:r>
              <w:rPr>
                <w:rFonts w:ascii="Consolas" w:hAnsi="Consolas" w:eastAsia="Consolas"/>
                <w:sz w:val="18"/>
              </w:rPr>
              <w:t xml:space="preserve">        System.out.println("--- BẢNG CHUYỂN ĐỔI NHIỆT ĐỘ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Mảng chứa các giá trị độ C cần đổi theo đề bài</w:t>
            </w:r>
          </w:p>
          <w:p>
            <w:pPr>
              <w:spacing w:before="0" w:after="0" w:line="276" w:lineRule="auto"/>
            </w:pPr>
            <w:r>
              <w:rPr>
                <w:rFonts w:ascii="Consolas" w:hAnsi="Consolas" w:eastAsia="Consolas"/>
                <w:sz w:val="18"/>
              </w:rPr>
              <w:t xml:space="preserve">        double[] danhSachDoC = {0, 20, 37, 100};</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Dùng vòng lặp duyệt qua từng nhiệt độ để in ra</w:t>
            </w:r>
          </w:p>
          <w:p>
            <w:pPr>
              <w:spacing w:before="0" w:after="0" w:line="276" w:lineRule="auto"/>
            </w:pPr>
            <w:r>
              <w:rPr>
                <w:rFonts w:ascii="Consolas" w:hAnsi="Consolas" w:eastAsia="Consolas"/>
                <w:sz w:val="18"/>
              </w:rPr>
              <w:t xml:space="preserve">        for (int viTri = 0; viTri &lt; danhSachDoC.length; viTri++) {</w:t>
            </w:r>
          </w:p>
          <w:p>
            <w:pPr>
              <w:spacing w:before="0" w:after="0" w:line="276" w:lineRule="auto"/>
            </w:pPr>
            <w:r>
              <w:rPr>
                <w:rFonts w:ascii="Consolas" w:hAnsi="Consolas" w:eastAsia="Consolas"/>
                <w:sz w:val="18"/>
              </w:rPr>
              <w:t xml:space="preserve">            double doC = danhSachDoC[viTri];</w:t>
            </w:r>
          </w:p>
          <w:p>
            <w:pPr>
              <w:spacing w:before="0" w:after="0" w:line="276" w:lineRule="auto"/>
            </w:pPr>
            <w:r>
              <w:rPr>
                <w:rFonts w:ascii="Consolas" w:hAnsi="Consolas" w:eastAsia="Consolas"/>
                <w:sz w:val="18"/>
              </w:rPr>
              <w:t xml:space="preserve">            double doF = doiNhietDo(doC);</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System.out.println(doC + " độ C = " + doF + " độ F");</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lab7_bai3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Hàm tính toán đổi từ độ C sang độ F</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mô tả mục đích hàm.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double doiNhietDo(double doC)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static trả về double, nhận tham số doC. Phía trên main hay dưới main đều được, Java không quan tâm thứ tự.</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return doC * 9 / 5 + 32;</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Trả về kết quả công thức F = C*9/5 + 32. Lệnh return kết thúc hàm.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doiNhietDo.</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 BẢNG CHUYỂN ĐỔI NHIỆT ĐỘ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tiêu đề.</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Mảng chứa các giá trị độ C cần đổi theo đề bài</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danhSachDoC = {0, 20, 37, 100};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mảng 4 giá trị C cần đổi.</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Dùng vòng lặp duyệt qua từng nhiệt độ để in ra</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for (int viTri = 0; viTri &lt; danhSachDoC.length; viTri++)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Vòng for từ 0 đến length-1.</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doC = danhSachDoC[viTri];</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Lấy giá trị C tại vị trí viTri.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doF = doiNhietDo(doC); // Gọi hàm để tính độ F</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Gọi hàm doiNhietDo(doC) để tính F. Hàm được gọi sẽ trả về giá trị, gán vào doF.</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System.out.println(doC + " độ C = " + doF + " độ F");</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dòng chuyển đổi.</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for.</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24: Lab 7 - Bài 6: Tính giảm giá theo số lượng (hàm có if-else)</w:t>
      </w:r>
    </w:p>
    <w:p>
      <w:pPr>
        <w:spacing w:before="0" w:after="200" w:line="288" w:lineRule="auto"/>
      </w:pPr>
      <w:r>
        <w:rPr>
          <w:rFonts w:ascii="Consolas" w:hAnsi="Consolas" w:eastAsia="Consolas"/>
          <w:b w:val="0"/>
          <w:i/>
          <w:color w:val="666666"/>
          <w:sz w:val="20"/>
        </w:rPr>
        <w:t>Tên file: lab7_bai6.java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Hàm tinhGiamGia nhận đơn giá + số lượng, tính % giảm dựa trên số lượng (≥50: 15%, ≥20: 10%, ≥10: 5%, còn lại: 0%) rồi trả về tiền phải trả. Pattern hàm tính toán có logic điều kiện if-else-if bên trong.</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lab7_bai6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public static double tinhGiamGia(double gia, int soLuong) {</w:t>
            </w:r>
          </w:p>
          <w:p>
            <w:pPr>
              <w:spacing w:before="0" w:after="0" w:line="276" w:lineRule="auto"/>
            </w:pPr>
            <w:r>
              <w:rPr>
                <w:rFonts w:ascii="Consolas" w:hAnsi="Consolas" w:eastAsia="Consolas"/>
                <w:sz w:val="18"/>
              </w:rPr>
              <w:t xml:space="preserve">        double tongTienBanDau = gia * soLuong;</w:t>
            </w:r>
          </w:p>
          <w:p>
            <w:pPr>
              <w:spacing w:before="0" w:after="0" w:line="276" w:lineRule="auto"/>
            </w:pPr>
            <w:r>
              <w:rPr>
                <w:rFonts w:ascii="Consolas" w:hAnsi="Consolas" w:eastAsia="Consolas"/>
                <w:sz w:val="18"/>
              </w:rPr>
              <w:t xml:space="preserve">        double phanTramGiam = 0.0;</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if (soLuong &gt;= 50) {</w:t>
            </w:r>
          </w:p>
          <w:p>
            <w:pPr>
              <w:spacing w:before="0" w:after="0" w:line="276" w:lineRule="auto"/>
            </w:pPr>
            <w:r>
              <w:rPr>
                <w:rFonts w:ascii="Consolas" w:hAnsi="Consolas" w:eastAsia="Consolas"/>
                <w:sz w:val="18"/>
              </w:rPr>
              <w:t xml:space="preserve">            phanTramGiam = 0.15;</w:t>
            </w:r>
          </w:p>
          <w:p>
            <w:pPr>
              <w:spacing w:before="0" w:after="0" w:line="276" w:lineRule="auto"/>
            </w:pPr>
            <w:r>
              <w:rPr>
                <w:rFonts w:ascii="Consolas" w:hAnsi="Consolas" w:eastAsia="Consolas"/>
                <w:sz w:val="18"/>
              </w:rPr>
              <w:t xml:space="preserve">        } else if (soLuong &gt;= 20) {</w:t>
            </w:r>
          </w:p>
          <w:p>
            <w:pPr>
              <w:spacing w:before="0" w:after="0" w:line="276" w:lineRule="auto"/>
            </w:pPr>
            <w:r>
              <w:rPr>
                <w:rFonts w:ascii="Consolas" w:hAnsi="Consolas" w:eastAsia="Consolas"/>
                <w:sz w:val="18"/>
              </w:rPr>
              <w:t xml:space="preserve">            phanTramGiam = 0.10;</w:t>
            </w:r>
          </w:p>
          <w:p>
            <w:pPr>
              <w:spacing w:before="0" w:after="0" w:line="276" w:lineRule="auto"/>
            </w:pPr>
            <w:r>
              <w:rPr>
                <w:rFonts w:ascii="Consolas" w:hAnsi="Consolas" w:eastAsia="Consolas"/>
                <w:sz w:val="18"/>
              </w:rPr>
              <w:t xml:space="preserve">        } else if (soLuong &gt;= 10) {</w:t>
            </w:r>
          </w:p>
          <w:p>
            <w:pPr>
              <w:spacing w:before="0" w:after="0" w:line="276" w:lineRule="auto"/>
            </w:pPr>
            <w:r>
              <w:rPr>
                <w:rFonts w:ascii="Consolas" w:hAnsi="Consolas" w:eastAsia="Consolas"/>
                <w:sz w:val="18"/>
              </w:rPr>
              <w:t xml:space="preserve">            phanTramGiam = 0.05;</w:t>
            </w:r>
          </w:p>
          <w:p>
            <w:pPr>
              <w:spacing w:before="0" w:after="0" w:line="276" w:lineRule="auto"/>
            </w:pPr>
            <w:r>
              <w:rPr>
                <w:rFonts w:ascii="Consolas" w:hAnsi="Consolas" w:eastAsia="Consolas"/>
                <w:sz w:val="18"/>
              </w:rPr>
              <w:t xml:space="preserve">        } else {</w:t>
            </w:r>
          </w:p>
          <w:p>
            <w:pPr>
              <w:spacing w:before="0" w:after="0" w:line="276" w:lineRule="auto"/>
            </w:pPr>
            <w:r>
              <w:rPr>
                <w:rFonts w:ascii="Consolas" w:hAnsi="Consolas" w:eastAsia="Consolas"/>
                <w:sz w:val="18"/>
              </w:rPr>
              <w:t xml:space="preserve">            phanTramGiam = 0.0;</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double tienDuocGiam = tongTienBanDau * phanTramGiam;</w:t>
            </w:r>
          </w:p>
          <w:p>
            <w:pPr>
              <w:spacing w:before="0" w:after="0" w:line="276" w:lineRule="auto"/>
            </w:pPr>
            <w:r>
              <w:rPr>
                <w:rFonts w:ascii="Consolas" w:hAnsi="Consolas" w:eastAsia="Consolas"/>
                <w:sz w:val="18"/>
              </w:rPr>
              <w:t xml:space="preserve">        double tienPhaiTra = tongTienBanDau - tienDuocGiam;</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return tienPhaiTra;</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public static void main(String[] args) {</w:t>
            </w:r>
          </w:p>
          <w:p>
            <w:pPr>
              <w:spacing w:before="0" w:after="0" w:line="276" w:lineRule="auto"/>
            </w:pPr>
            <w:r>
              <w:rPr>
                <w:rFonts w:ascii="Consolas" w:hAnsi="Consolas" w:eastAsia="Consolas"/>
                <w:sz w:val="18"/>
              </w:rPr>
              <w:t xml:space="preserve">        System.out.println("--- KIỂM TRA TÍNH GIẢM GIÁ ---");</w:t>
            </w:r>
          </w:p>
          <w:p>
            <w:pPr>
              <w:spacing w:before="0" w:after="0" w:line="276" w:lineRule="auto"/>
            </w:pPr>
            <w:r>
              <w:rPr>
                <w:rFonts w:ascii="Consolas" w:hAnsi="Consolas" w:eastAsia="Consolas"/>
                <w:sz w:val="18"/>
              </w:rPr>
              <w:t xml:space="preserve">        System.out.println("Mua 5 cái (Giá 100k): Phải trả " + tinhGiamGia(100000, 5));</w:t>
            </w:r>
          </w:p>
          <w:p>
            <w:pPr>
              <w:spacing w:before="0" w:after="0" w:line="276" w:lineRule="auto"/>
            </w:pPr>
            <w:r>
              <w:rPr>
                <w:rFonts w:ascii="Consolas" w:hAnsi="Consolas" w:eastAsia="Consolas"/>
                <w:sz w:val="18"/>
              </w:rPr>
              <w:t xml:space="preserve">        System.out.println("Mua 15 cái (Giá 100k): Phải trả " + tinhGiamGia(100000, 15));</w:t>
            </w:r>
          </w:p>
          <w:p>
            <w:pPr>
              <w:spacing w:before="0" w:after="0" w:line="276" w:lineRule="auto"/>
            </w:pPr>
            <w:r>
              <w:rPr>
                <w:rFonts w:ascii="Consolas" w:hAnsi="Consolas" w:eastAsia="Consolas"/>
                <w:sz w:val="18"/>
              </w:rPr>
              <w:t xml:space="preserve">        System.out.println("Mua 25 cái (Giá 100k): Phải trả " + tinhGiamGia(100000, 25));</w:t>
            </w:r>
          </w:p>
          <w:p>
            <w:pPr>
              <w:spacing w:before="0" w:after="0" w:line="276" w:lineRule="auto"/>
            </w:pPr>
            <w:r>
              <w:rPr>
                <w:rFonts w:ascii="Consolas" w:hAnsi="Consolas" w:eastAsia="Consolas"/>
                <w:sz w:val="18"/>
              </w:rPr>
              <w:t xml:space="preserve">        System.out.println("Mua 60 cái (Giá 100k): Phải trả " + tinhGiamGia(100000, 60));</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lab7_bai6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Hàm tính số tiền cuối cùng phải trả sau khi giảm giá</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double tinhGiamGia(double gia, int soLuong)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trả về double, nhận đơn giá và số lượng.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tongTienBanDau = gia * soLuong;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Tính tổng tiền gốc = đơn giá × số lượng.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phanTramGiam = 0.0;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Khởi tạo % giảm = 0, sẽ cập nhật theo số lượng.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Xét số lượng từ cao xuống thấp để lấy mức giảm giá phù hợp</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xét từ cao xuống để lấy mức ưu đãi cao nhất hợp lệ.</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if (soLuong &gt;= 50)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Nếu mua ≥50 cái → giảm 15%.</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phanTramGiam = 0.15; // Giảm 15%</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15%.</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if (soLuong &gt;= 20)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Ngược lại nếu ≥20 → giảm 10%.</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phanTramGiam = 0.10; // Giảm 10%</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10%.</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if (soLuong &gt;= 10)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Ngược lại nếu ≥10 → giảm 5%.</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phanTramGiam = 0.05; // Giảm 5%</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5%.</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else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Còn lại (&lt;10) → không giảm.</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phanTramGiam = 0.0;  // Không giảm</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Gán 0%.</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if-else.</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tienDuocGiam = tongTienBanDau * phanTramGiam;</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Tiền được giảm = tổng tiền × % giảm.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tienPhaiTra = tongTienBanDau - tienDuocGiam;</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Tiền phải trả = tổng tiền - tiền giảm.</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return tienPhaiTra;</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Trả về số tiền cuối cùng phải trả.</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 KIỂM TRA TÍNH GIẢM GIÁ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Tiêu đề.</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System.out.println("Mua 5 cái (Giá 100k): Phải trả " + tinhGiamGia(100000, 5));</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Test 5 cái → không giảm → 500000. Hàm được gọi inline trong println.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System.out.println("Mua 15 cái (Giá 100k): Phải trả " + tinhGiamGia(100000, 15));</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Test 15 cái → giảm 5% → 1425000.</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System.out.println("Mua 25 cái (Giá 100k): Phải trả " + tinhGiamGia(100000, 25));</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Test 25 cái → giảm 10% → 2250000.</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System.out.println("Mua 60 cái (Giá 100k): Phải trả " + tinhGiamGia(100000, 60));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Test 60 cái → giảm 15% → 5100000.</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p>
      <w:r>
        <w:br w:type="page"/>
      </w:r>
    </w:p>
    <w:p>
      <w:pPr>
        <w:spacing w:before="0" w:after="120" w:line="288" w:lineRule="auto"/>
        <w:jc w:val="left"/>
      </w:pPr>
      <w:r>
        <w:rPr>
          <w:rFonts w:ascii="Calibri" w:hAnsi="Calibri" w:eastAsia="Calibri"/>
          <w:b/>
          <w:i w:val="0"/>
          <w:color w:val="1F497D"/>
          <w:sz w:val="32"/>
        </w:rPr>
        <w:t>BÀI 25: Lab 7 - Bài 9: Hóa đơn mua hàng (hàm gọi hàm)</w:t>
      </w:r>
    </w:p>
    <w:p>
      <w:pPr>
        <w:spacing w:before="0" w:after="200" w:line="288" w:lineRule="auto"/>
      </w:pPr>
      <w:r>
        <w:rPr>
          <w:rFonts w:ascii="Consolas" w:hAnsi="Consolas" w:eastAsia="Consolas"/>
          <w:b w:val="0"/>
          <w:i/>
          <w:color w:val="666666"/>
          <w:sz w:val="20"/>
        </w:rPr>
        <w:t>Tên file: lab7_bai9.java</w:t>
      </w:r>
    </w:p>
    <w:p>
      <w:pPr>
        <w:spacing w:before="80" w:after="80" w:line="288" w:lineRule="auto"/>
      </w:pPr>
      <w:r>
        <w:rPr>
          <w:rFonts w:ascii="Calibri" w:hAnsi="Calibri" w:eastAsia="Calibri"/>
          <w:b/>
          <w:i w:val="0"/>
          <w:color w:val="2E5C8A"/>
          <w:sz w:val="24"/>
        </w:rPr>
        <w:t>MỤC ĐÍCH &amp; TÁC DỤNG</w:t>
      </w:r>
    </w:p>
    <w:p>
      <w:pPr>
        <w:spacing w:before="0" w:after="200" w:line="336" w:lineRule="auto"/>
        <w:ind w:firstLine="283"/>
        <w:jc w:val="both"/>
      </w:pPr>
      <w:r>
        <w:rPr>
          <w:rFonts w:ascii="Calibri" w:hAnsi="Calibri" w:eastAsia="Calibri"/>
          <w:b w:val="0"/>
          <w:i w:val="0"/>
          <w:color w:val="222222"/>
          <w:sz w:val="22"/>
        </w:rPr>
        <w:t>Bài về việc hàm gọi hàm: hàm inHoaDon (void) gọi hàm tinhThanhTien (return double) để tính tiền, rồi in hóa đơn. Đây là pattern 'chia để trị' - tách việc tính và việc in thành 2 hàm riêng để dễ bảo trì, test.</w:t>
      </w:r>
    </w:p>
    <w:p>
      <w:pPr>
        <w:spacing w:before="80" w:after="80" w:line="288" w:lineRule="auto"/>
      </w:pPr>
      <w:r>
        <w:rPr>
          <w:rFonts w:ascii="Calibri" w:hAnsi="Calibri" w:eastAsia="Calibri"/>
          <w:b/>
          <w:i w:val="0"/>
          <w:color w:val="2E5C8A"/>
          <w:sz w:val="24"/>
        </w:rPr>
        <w:t>MÃ NGUỒN (SOURCE CODE)</w:t>
      </w:r>
    </w:p>
    <w:tbl>
      <w:tblPr>
        <w:tblW w:type="auto" w:w="0"/>
        <w:jc w:val="center"/>
        <w:tblLayout w:type="fixed"/>
        <w:tblLook w:firstColumn="1" w:firstRow="1" w:lastColumn="0" w:lastRow="0" w:noHBand="0" w:noVBand="1" w:val="04A0"/>
      </w:tblPr>
      <w:tblGrid>
        <w:gridCol w:w="9866"/>
      </w:tblGrid>
      <w:tr>
        <w:tc>
          <w:tcPr>
            <w:tcW w:type="dxa" w:w="9071"/>
            <w:shd w:fill="F5F5F5" w:val="clear"/>
            <w:tcBorders>
              <w:top w:val="single" w:sz="4" w:color="D0D0D0"/>
              <w:left w:val="single" w:sz="4" w:color="D0D0D0"/>
              <w:bottom w:val="single" w:sz="4" w:color="D0D0D0"/>
              <w:right w:val="single" w:sz="4" w:color="D0D0D0"/>
            </w:tcBorders>
            <w:vAlign w:val="top"/>
          </w:tcPr>
          <w:p>
            <w:pPr>
              <w:spacing w:before="0" w:after="0" w:line="276" w:lineRule="auto"/>
            </w:pPr>
            <w:r/>
            <w:r>
              <w:rPr>
                <w:rFonts w:ascii="Consolas" w:hAnsi="Consolas" w:eastAsia="Consolas"/>
                <w:sz w:val="18"/>
              </w:rPr>
              <w:t>public class lab7_bai9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Hàm 1: Chỉ làm nhiệm vụ tính toán số tiền</w:t>
            </w:r>
          </w:p>
          <w:p>
            <w:pPr>
              <w:spacing w:before="0" w:after="0" w:line="276" w:lineRule="auto"/>
            </w:pPr>
            <w:r>
              <w:rPr>
                <w:rFonts w:ascii="Consolas" w:hAnsi="Consolas" w:eastAsia="Consolas"/>
                <w:sz w:val="18"/>
              </w:rPr>
              <w:t xml:space="preserve">    public static double tinhThanhTien(double donGia, int soLuong) {</w:t>
            </w:r>
          </w:p>
          <w:p>
            <w:pPr>
              <w:spacing w:before="0" w:after="0" w:line="276" w:lineRule="auto"/>
            </w:pPr>
            <w:r>
              <w:rPr>
                <w:rFonts w:ascii="Consolas" w:hAnsi="Consolas" w:eastAsia="Consolas"/>
                <w:sz w:val="18"/>
              </w:rPr>
              <w:t xml:space="preserve">        return donGia * soLuong;</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 Hàm 2: Làm nhiệm vụ in ra màn hình (void)</w:t>
            </w:r>
          </w:p>
          <w:p>
            <w:pPr>
              <w:spacing w:before="0" w:after="0" w:line="276" w:lineRule="auto"/>
            </w:pPr>
            <w:r>
              <w:rPr>
                <w:rFonts w:ascii="Consolas" w:hAnsi="Consolas" w:eastAsia="Consolas"/>
                <w:sz w:val="18"/>
              </w:rPr>
              <w:t xml:space="preserve">    public static void inHoaDon(String tenSanPham, double donGia, int soLuong) {</w:t>
            </w:r>
          </w:p>
          <w:p>
            <w:pPr>
              <w:spacing w:before="0" w:after="0" w:line="276" w:lineRule="auto"/>
            </w:pPr>
            <w:r>
              <w:rPr>
                <w:rFonts w:ascii="Consolas" w:hAnsi="Consolas" w:eastAsia="Consolas"/>
                <w:sz w:val="18"/>
              </w:rPr>
              <w:t xml:space="preserve">        double thanhTien = tinhThanhTien(donGia, soLuong);</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System.out.println("Tên sản phẩm: " + tenSanPham);</w:t>
            </w:r>
          </w:p>
          <w:p>
            <w:pPr>
              <w:spacing w:before="0" w:after="0" w:line="276" w:lineRule="auto"/>
            </w:pPr>
            <w:r>
              <w:rPr>
                <w:rFonts w:ascii="Consolas" w:hAnsi="Consolas" w:eastAsia="Consolas"/>
                <w:sz w:val="18"/>
              </w:rPr>
              <w:t xml:space="preserve">        System.out.println("Đơn giá: " + donGia + " - Số lượng: " + soLuong);</w:t>
            </w:r>
          </w:p>
          <w:p>
            <w:pPr>
              <w:spacing w:before="0" w:after="0" w:line="276" w:lineRule="auto"/>
            </w:pPr>
            <w:r>
              <w:rPr>
                <w:rFonts w:ascii="Consolas" w:hAnsi="Consolas" w:eastAsia="Consolas"/>
                <w:sz w:val="18"/>
              </w:rPr>
              <w:t xml:space="preserve">        System.out.println("Tổng thành tiền: " + thanhTien);</w:t>
            </w:r>
          </w:p>
          <w:p>
            <w:pPr>
              <w:spacing w:before="0" w:after="0" w:line="276" w:lineRule="auto"/>
            </w:pPr>
            <w:r>
              <w:rPr>
                <w:rFonts w:ascii="Consolas" w:hAnsi="Consolas" w:eastAsia="Consolas"/>
                <w:sz w:val="18"/>
              </w:rPr>
              <w:t xml:space="preserve">        System.out.println("-------------------------");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public static void main(String[] args) {</w:t>
            </w:r>
          </w:p>
          <w:p>
            <w:pPr>
              <w:spacing w:before="0" w:after="0" w:line="276" w:lineRule="auto"/>
            </w:pPr>
            <w:r>
              <w:rPr>
                <w:rFonts w:ascii="Consolas" w:hAnsi="Consolas" w:eastAsia="Consolas"/>
                <w:sz w:val="18"/>
              </w:rPr>
              <w:t xml:space="preserve">        System.out.println("=== HÓA ĐƠN MUA HÀNG CỦA BẠN ===");</w:t>
            </w:r>
          </w:p>
          <w:p>
            <w:pPr>
              <w:spacing w:before="0" w:after="0" w:line="276" w:lineRule="auto"/>
            </w:pPr>
            <w:r>
              <w:rPr>
                <w:rFonts w:ascii="Consolas" w:hAnsi="Consolas" w:eastAsia="Consolas"/>
                <w:sz w:val="18"/>
              </w:rPr>
              <w:t xml:space="preserve">        System.out.println("-------------------------");</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 xml:space="preserve">        inHoaDon("Bút bi thiên long", 5000, 10);</w:t>
            </w:r>
          </w:p>
          <w:p>
            <w:pPr>
              <w:spacing w:before="0" w:after="0" w:line="276" w:lineRule="auto"/>
            </w:pPr>
            <w:r>
              <w:rPr>
                <w:rFonts w:ascii="Consolas" w:hAnsi="Consolas" w:eastAsia="Consolas"/>
                <w:sz w:val="18"/>
              </w:rPr>
              <w:t xml:space="preserve">        inHoaDon("Vở kẻ ngang", 12000, 5);</w:t>
            </w:r>
          </w:p>
          <w:p>
            <w:pPr>
              <w:spacing w:before="0" w:after="0" w:line="276" w:lineRule="auto"/>
            </w:pPr>
            <w:r>
              <w:rPr>
                <w:rFonts w:ascii="Consolas" w:hAnsi="Consolas" w:eastAsia="Consolas"/>
                <w:sz w:val="18"/>
              </w:rPr>
              <w:t xml:space="preserve">        inHoaDon("Balo đi học", 250000, 1);</w:t>
            </w:r>
          </w:p>
          <w:p>
            <w:pPr>
              <w:spacing w:before="0" w:after="0" w:line="276" w:lineRule="auto"/>
            </w:pPr>
            <w:r>
              <w:rPr>
                <w:rFonts w:ascii="Consolas" w:hAnsi="Consolas" w:eastAsia="Consolas"/>
                <w:sz w:val="18"/>
              </w:rPr>
              <w:t xml:space="preserve">    }</w:t>
            </w:r>
          </w:p>
          <w:p>
            <w:pPr>
              <w:spacing w:before="0" w:after="0" w:line="276" w:lineRule="auto"/>
            </w:pPr>
            <w:r>
              <w:rPr>
                <w:rFonts w:ascii="Consolas" w:hAnsi="Consolas" w:eastAsia="Consolas"/>
                <w:sz w:val="18"/>
              </w:rPr>
              <w:t>}</w:t>
            </w:r>
          </w:p>
        </w:tc>
      </w:tr>
    </w:tbl>
    <w:p>
      <w:pPr>
        <w:spacing w:before="80" w:after="80"/>
      </w:pPr>
    </w:p>
    <w:p>
      <w:pPr>
        <w:spacing w:before="80" w:after="80" w:line="288" w:lineRule="auto"/>
      </w:pPr>
      <w:r>
        <w:rPr>
          <w:rFonts w:ascii="Calibri" w:hAnsi="Calibri" w:eastAsia="Calibri"/>
          <w:b/>
          <w:i w:val="0"/>
          <w:color w:val="2E5C8A"/>
          <w:sz w:val="24"/>
        </w:rPr>
        <w:t>GIẢI THÍCH TỪNG DÒNG CODE</w:t>
      </w:r>
    </w:p>
    <w:tbl>
      <w:tblPr>
        <w:tblW w:type="auto" w:w="0"/>
        <w:jc w:val="center"/>
        <w:tblLayout w:type="fixed"/>
        <w:tblLook w:firstColumn="1" w:firstRow="1" w:lastColumn="0" w:lastRow="0" w:noHBand="0" w:noVBand="1" w:val="04A0"/>
      </w:tblPr>
      <w:tblGrid>
        <w:gridCol w:w="3289"/>
        <w:gridCol w:w="3289"/>
        <w:gridCol w:w="3289"/>
      </w:tblGrid>
      <w:tr>
        <w:trPr>
          <w:tblHeader/>
        </w:trPr>
        <w:tc>
          <w:tcPr>
            <w:tcW w:type="dxa" w:w="510"/>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w:t>
            </w:r>
          </w:p>
        </w:tc>
        <w:tc>
          <w:tcPr>
            <w:tcW w:type="dxa" w:w="4252"/>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Dòng code</w:t>
            </w:r>
          </w:p>
        </w:tc>
        <w:tc>
          <w:tcPr>
            <w:tcW w:type="dxa" w:w="4309"/>
            <w:shd w:fill="2E5C8A" w:val="clear"/>
            <w:tcBorders>
              <w:top w:val="single" w:sz="6" w:color="1F497D"/>
              <w:left w:val="single" w:sz="6" w:color="1F497D"/>
              <w:bottom w:val="single" w:sz="6" w:color="1F497D"/>
              <w:right w:val="single" w:sz="6" w:color="1F497D"/>
            </w:tcBorders>
            <w:vAlign w:val="center"/>
          </w:tcPr>
          <w:p>
            <w:pPr>
              <w:spacing w:before="40" w:after="40"/>
              <w:jc w:val="center"/>
            </w:pPr>
            <w:r>
              <w:rPr>
                <w:rFonts w:ascii="Calibri" w:hAnsi="Calibri" w:eastAsia="Calibri"/>
                <w:b/>
                <w:color w:val="FFFFFF"/>
                <w:sz w:val="22"/>
              </w:rPr>
              <w:t>Giải thích ý nghĩa</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class lab7_bai9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Khai báo lớp.</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Hàm 1: Chỉ làm nhiệm vụ tính toán số tiền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hàm 1 chỉ lo tính.</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double tinhThanhTien(double donGia, int soLuong)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trả về double, nhận đơn giá + số lượng.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return donGia * soLuong;</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Trả về đơn giá × số lượng.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1.</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Hàm 2: Làm nhiệm vụ in ra màn hình (void)</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hàm 2 chỉ lo 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inHoaDon(String tenSanPham, double donGia, int soLuong)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void (không trả về), nhận tên + đơn giá + số lượng.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Gọi lại Hàm 1 ở trên để lấy số tiền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 gọi hàm khác - đây là điểm mạnh của việc chia hàm.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double thanhTien = tinhThanhTien(donGia, soLuong);</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Gọi hàm tinhThanhTien để lấy số tiền, gán vào thanhTien.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System.out.println("Tên sản phẩm: " + tenSanPham);</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tên sản phẩm.</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System.out.println("Đơn giá: " + donGia + " - Số lượng: " + soLuong);</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đơn giá và số lượng trên 1 dòng.</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System.out.println("Tổng thành tiền: " + thanhTien);</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tổng tiền.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đường phân tách giữa các hóa đơn.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14</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hàm 2.</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15</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public static void main(String[] args) {</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Hàm main.</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16</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 HÓA ĐƠN MUA HÀNG CỦA BẠN ===");</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Tiêu đề tổng.</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17</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System.out.println("-------------------------");</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Đường phân tách.</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18</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 Gọi hàm in hóa đơn 3 lần cho 3 món hàng khác nhau</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Comment.</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19</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inHoaDon("Bút bi thiên long", 5000, 10);</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hóa đơn bút bi: 5000×10 = 50000.</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20</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inHoaDon("Vở kẻ ngang", 12000, 5);</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hóa đơn vở: 12000×5 = 60000.</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21</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inHoaDon("Balo đi học", 250000, 1);</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In hóa đơn balo: 250000×1 = 250000.</w:t>
            </w:r>
          </w:p>
        </w:tc>
      </w:tr>
      <w:tr>
        <w:tc>
          <w:tcPr>
            <w:tcW w:type="dxa" w:w="510"/>
            <w:shd w:fill="F2F6FB"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22</w:t>
            </w:r>
          </w:p>
        </w:tc>
        <w:tc>
          <w:tcPr>
            <w:tcW w:type="dxa" w:w="4252"/>
            <w:shd w:fill="F2F6FB"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2F6FB"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main.</w:t>
            </w:r>
          </w:p>
        </w:tc>
      </w:tr>
      <w:tr>
        <w:tc>
          <w:tcPr>
            <w:tcW w:type="dxa" w:w="510"/>
            <w:shd w:fill="FFFFFF" w:val="clear"/>
            <w:tcBorders>
              <w:top w:val="single" w:sz="4" w:color="BFBFBF"/>
              <w:left w:val="single" w:sz="4" w:color="BFBFBF"/>
              <w:bottom w:val="single" w:sz="4" w:color="BFBFBF"/>
              <w:right w:val="single" w:sz="4" w:color="BFBFBF"/>
            </w:tcBorders>
            <w:vAlign w:val="top"/>
          </w:tcPr>
          <w:p>
            <w:pPr>
              <w:spacing w:before="20" w:after="20"/>
              <w:jc w:val="center"/>
            </w:pPr>
            <w:r>
              <w:rPr>
                <w:rFonts w:ascii="Calibri" w:hAnsi="Calibri"/>
                <w:b/>
                <w:color w:val="2E5C8A"/>
                <w:sz w:val="20"/>
              </w:rPr>
              <w:t>23</w:t>
            </w:r>
          </w:p>
        </w:tc>
        <w:tc>
          <w:tcPr>
            <w:tcW w:type="dxa" w:w="4252"/>
            <w:shd w:fill="FFFFFF" w:val="clear"/>
            <w:tcBorders>
              <w:top w:val="single" w:sz="4" w:color="BFBFBF"/>
              <w:left w:val="single" w:sz="4" w:color="BFBFBF"/>
              <w:bottom w:val="single" w:sz="4" w:color="BFBFBF"/>
              <w:right w:val="single" w:sz="4" w:color="BFBFBF"/>
            </w:tcBorders>
            <w:vAlign w:val="top"/>
          </w:tcPr>
          <w:p>
            <w:pPr>
              <w:spacing w:before="20" w:after="20" w:line="276" w:lineRule="auto"/>
            </w:pPr>
            <w:r>
              <w:rPr>
                <w:rFonts w:ascii="Consolas" w:hAnsi="Consolas" w:eastAsia="Consolas"/>
                <w:sz w:val="18"/>
              </w:rPr>
              <w:t>}</w:t>
            </w:r>
          </w:p>
        </w:tc>
        <w:tc>
          <w:tcPr>
            <w:tcW w:type="dxa" w:w="4309"/>
            <w:shd w:fill="FFFFFF" w:val="clear"/>
            <w:tcBorders>
              <w:top w:val="single" w:sz="4" w:color="BFBFBF"/>
              <w:left w:val="single" w:sz="4" w:color="BFBFBF"/>
              <w:bottom w:val="single" w:sz="4" w:color="BFBFBF"/>
              <w:right w:val="single" w:sz="4" w:color="BFBFBF"/>
            </w:tcBorders>
            <w:vAlign w:val="top"/>
          </w:tcPr>
          <w:p>
            <w:pPr>
              <w:spacing w:before="20" w:after="20" w:line="312" w:lineRule="auto"/>
            </w:pPr>
            <w:r>
              <w:rPr>
                <w:rFonts w:ascii="Calibri" w:hAnsi="Calibri" w:eastAsia="Calibri"/>
                <w:sz w:val="20"/>
              </w:rPr>
              <w:t>Đóng lớp.</w:t>
            </w:r>
          </w:p>
        </w:tc>
      </w:tr>
    </w:tbl>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